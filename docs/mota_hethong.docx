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FDE83" w14:textId="03D65E03" w:rsidR="00711AEA" w:rsidRPr="00882645" w:rsidRDefault="00711AEA" w:rsidP="00711AEA">
      <w:pPr>
        <w:spacing w:line="240" w:lineRule="auto"/>
        <w:rPr>
          <w:rFonts w:ascii="Times New Roman" w:eastAsiaTheme="majorEastAsia" w:hAnsi="Times New Roman" w:cs="Times New Roman"/>
          <w:b/>
          <w:bCs/>
          <w:sz w:val="28"/>
          <w:szCs w:val="28"/>
        </w:rPr>
      </w:pPr>
      <w:r w:rsidRPr="00882645">
        <w:rPr>
          <w:rFonts w:ascii="Times New Roman" w:eastAsiaTheme="majorEastAsia" w:hAnsi="Times New Roman" w:cs="Times New Roman"/>
          <w:b/>
          <w:bCs/>
          <w:sz w:val="28"/>
          <w:szCs w:val="28"/>
        </w:rPr>
        <w:t>TỔNG QUAN DỰ ÁN VÀ PHÂN TÍCH HỆ THỐNG: TRỰC CA AI</w:t>
      </w:r>
    </w:p>
    <w:p w14:paraId="7D283043" w14:textId="77777777" w:rsidR="00711AEA" w:rsidRPr="00882645" w:rsidRDefault="00711AEA" w:rsidP="00711AEA">
      <w:pPr>
        <w:spacing w:line="240" w:lineRule="auto"/>
        <w:rPr>
          <w:rFonts w:ascii="Times New Roman" w:eastAsiaTheme="majorEastAsia" w:hAnsi="Times New Roman" w:cs="Times New Roman"/>
          <w:b/>
          <w:bCs/>
          <w:sz w:val="28"/>
          <w:szCs w:val="28"/>
        </w:rPr>
      </w:pPr>
      <w:r w:rsidRPr="00882645">
        <w:rPr>
          <w:rFonts w:ascii="Times New Roman" w:eastAsiaTheme="majorEastAsia" w:hAnsi="Times New Roman" w:cs="Times New Roman"/>
          <w:b/>
          <w:bCs/>
          <w:sz w:val="28"/>
          <w:szCs w:val="28"/>
        </w:rPr>
        <w:t>1. Mục tiêu dự án</w:t>
      </w:r>
    </w:p>
    <w:p w14:paraId="09D07108" w14:textId="0C11EBFA" w:rsidR="00711AEA" w:rsidRPr="00882645" w:rsidRDefault="00711AEA" w:rsidP="00711AEA">
      <w:pPr>
        <w:spacing w:line="240" w:lineRule="auto"/>
        <w:rPr>
          <w:rFonts w:ascii="Times New Roman" w:eastAsiaTheme="majorEastAsia" w:hAnsi="Times New Roman" w:cs="Times New Roman"/>
          <w:sz w:val="28"/>
          <w:szCs w:val="28"/>
        </w:rPr>
      </w:pPr>
      <w:r w:rsidRPr="00882645">
        <w:rPr>
          <w:rFonts w:ascii="Times New Roman" w:eastAsiaTheme="majorEastAsia" w:hAnsi="Times New Roman" w:cs="Times New Roman"/>
          <w:sz w:val="28"/>
          <w:szCs w:val="28"/>
        </w:rPr>
        <w:t>Trực ca AI là nền tảng web và AI hỗ trợ giám sát, cảnh báo và phân tích tình trạng hoạt động của các hệ thống kỹ thuật – vận hành – CNTT theo ca trực.</w:t>
      </w:r>
    </w:p>
    <w:p w14:paraId="1C8CE898" w14:textId="77777777" w:rsidR="00711AEA" w:rsidRPr="00882645" w:rsidRDefault="00711AEA" w:rsidP="00711AEA">
      <w:pPr>
        <w:spacing w:line="240" w:lineRule="auto"/>
        <w:rPr>
          <w:rFonts w:ascii="Times New Roman" w:eastAsiaTheme="majorEastAsia" w:hAnsi="Times New Roman" w:cs="Times New Roman"/>
          <w:sz w:val="28"/>
          <w:szCs w:val="28"/>
        </w:rPr>
      </w:pPr>
      <w:r w:rsidRPr="00882645">
        <w:rPr>
          <w:rFonts w:ascii="Times New Roman" w:eastAsiaTheme="majorEastAsia" w:hAnsi="Times New Roman" w:cs="Times New Roman"/>
          <w:sz w:val="28"/>
          <w:szCs w:val="28"/>
        </w:rPr>
        <w:t>Hệ thống cho phép:</w:t>
      </w:r>
    </w:p>
    <w:p w14:paraId="64C3DAE5" w14:textId="009813C6" w:rsidR="00711AEA" w:rsidRPr="00882645" w:rsidRDefault="00711AEA" w:rsidP="00711AEA">
      <w:pPr>
        <w:numPr>
          <w:ilvl w:val="0"/>
          <w:numId w:val="10"/>
        </w:numPr>
        <w:spacing w:line="240" w:lineRule="auto"/>
        <w:rPr>
          <w:rFonts w:ascii="Times New Roman" w:eastAsiaTheme="majorEastAsia" w:hAnsi="Times New Roman" w:cs="Times New Roman"/>
          <w:sz w:val="28"/>
          <w:szCs w:val="28"/>
        </w:rPr>
      </w:pPr>
      <w:r w:rsidRPr="00882645">
        <w:rPr>
          <w:rFonts w:ascii="Times New Roman" w:eastAsiaTheme="majorEastAsia" w:hAnsi="Times New Roman" w:cs="Times New Roman"/>
          <w:sz w:val="28"/>
          <w:szCs w:val="28"/>
        </w:rPr>
        <w:t xml:space="preserve">Tự động thu thập dữ liệu và log từ nhiều nguồn (ELK, Prometheus, Polestar, log ứng </w:t>
      </w:r>
      <w:proofErr w:type="gramStart"/>
      <w:r w:rsidRPr="00882645">
        <w:rPr>
          <w:rFonts w:ascii="Times New Roman" w:eastAsiaTheme="majorEastAsia" w:hAnsi="Times New Roman" w:cs="Times New Roman"/>
          <w:sz w:val="28"/>
          <w:szCs w:val="28"/>
        </w:rPr>
        <w:t>dụng</w:t>
      </w:r>
      <w:r w:rsidR="00196940" w:rsidRPr="00882645">
        <w:rPr>
          <w:rFonts w:ascii="Times New Roman" w:eastAsiaTheme="majorEastAsia" w:hAnsi="Times New Roman" w:cs="Times New Roman"/>
          <w:sz w:val="28"/>
          <w:szCs w:val="28"/>
        </w:rPr>
        <w:t xml:space="preserve"> </w:t>
      </w:r>
      <w:r w:rsidRPr="00882645">
        <w:rPr>
          <w:rFonts w:ascii="Times New Roman" w:eastAsiaTheme="majorEastAsia" w:hAnsi="Times New Roman" w:cs="Times New Roman"/>
          <w:sz w:val="28"/>
          <w:szCs w:val="28"/>
        </w:rPr>
        <w:t>,</w:t>
      </w:r>
      <w:proofErr w:type="gramEnd"/>
      <w:r w:rsidR="00196940" w:rsidRPr="00882645">
        <w:rPr>
          <w:rFonts w:ascii="Times New Roman" w:eastAsiaTheme="majorEastAsia" w:hAnsi="Times New Roman" w:cs="Times New Roman"/>
          <w:sz w:val="28"/>
          <w:szCs w:val="28"/>
        </w:rPr>
        <w:t xml:space="preserve"> </w:t>
      </w:r>
      <w:r w:rsidRPr="00882645">
        <w:rPr>
          <w:rFonts w:ascii="Times New Roman" w:eastAsiaTheme="majorEastAsia" w:hAnsi="Times New Roman" w:cs="Times New Roman"/>
          <w:sz w:val="28"/>
          <w:szCs w:val="28"/>
        </w:rPr>
        <w:t>...).</w:t>
      </w:r>
    </w:p>
    <w:p w14:paraId="48B16E90" w14:textId="77777777" w:rsidR="00711AEA" w:rsidRPr="00882645" w:rsidRDefault="00711AEA" w:rsidP="00711AEA">
      <w:pPr>
        <w:numPr>
          <w:ilvl w:val="0"/>
          <w:numId w:val="10"/>
        </w:numPr>
        <w:spacing w:line="240" w:lineRule="auto"/>
        <w:rPr>
          <w:rFonts w:ascii="Times New Roman" w:eastAsiaTheme="majorEastAsia" w:hAnsi="Times New Roman" w:cs="Times New Roman"/>
          <w:sz w:val="28"/>
          <w:szCs w:val="28"/>
        </w:rPr>
      </w:pPr>
      <w:r w:rsidRPr="00882645">
        <w:rPr>
          <w:rFonts w:ascii="Times New Roman" w:eastAsiaTheme="majorEastAsia" w:hAnsi="Times New Roman" w:cs="Times New Roman"/>
          <w:sz w:val="28"/>
          <w:szCs w:val="28"/>
        </w:rPr>
        <w:t>Phân tích, đánh giá mức độ sự cố bằng AI.</w:t>
      </w:r>
    </w:p>
    <w:p w14:paraId="59EB6F51" w14:textId="77777777" w:rsidR="00711AEA" w:rsidRPr="00882645" w:rsidRDefault="00711AEA" w:rsidP="00711AEA">
      <w:pPr>
        <w:numPr>
          <w:ilvl w:val="0"/>
          <w:numId w:val="10"/>
        </w:numPr>
        <w:spacing w:line="240" w:lineRule="auto"/>
        <w:rPr>
          <w:rFonts w:ascii="Times New Roman" w:eastAsiaTheme="majorEastAsia" w:hAnsi="Times New Roman" w:cs="Times New Roman"/>
          <w:sz w:val="28"/>
          <w:szCs w:val="28"/>
        </w:rPr>
      </w:pPr>
      <w:r w:rsidRPr="00882645">
        <w:rPr>
          <w:rFonts w:ascii="Times New Roman" w:eastAsiaTheme="majorEastAsia" w:hAnsi="Times New Roman" w:cs="Times New Roman"/>
          <w:sz w:val="28"/>
          <w:szCs w:val="28"/>
        </w:rPr>
        <w:t>Sinh cảnh báo thông minh theo ngữ cảnh và mức độ ưu tiên.</w:t>
      </w:r>
    </w:p>
    <w:p w14:paraId="381A4A92" w14:textId="77777777" w:rsidR="00711AEA" w:rsidRPr="00882645" w:rsidRDefault="00711AEA" w:rsidP="00711AEA">
      <w:pPr>
        <w:numPr>
          <w:ilvl w:val="0"/>
          <w:numId w:val="10"/>
        </w:numPr>
        <w:spacing w:line="240" w:lineRule="auto"/>
        <w:rPr>
          <w:rFonts w:ascii="Times New Roman" w:eastAsiaTheme="majorEastAsia" w:hAnsi="Times New Roman" w:cs="Times New Roman"/>
          <w:sz w:val="28"/>
          <w:szCs w:val="28"/>
        </w:rPr>
      </w:pPr>
      <w:r w:rsidRPr="00882645">
        <w:rPr>
          <w:rFonts w:ascii="Times New Roman" w:eastAsiaTheme="majorEastAsia" w:hAnsi="Times New Roman" w:cs="Times New Roman"/>
          <w:sz w:val="28"/>
          <w:szCs w:val="28"/>
        </w:rPr>
        <w:t>Hỗ trợ điều phối ca trực, phân công nhiệm vụ, ghi nhận và tổng hợp báo cáo.</w:t>
      </w:r>
    </w:p>
    <w:p w14:paraId="4CF534D2" w14:textId="5AE8D486" w:rsidR="00711AEA" w:rsidRPr="00882645" w:rsidRDefault="00711AEA" w:rsidP="00711AEA">
      <w:pPr>
        <w:numPr>
          <w:ilvl w:val="0"/>
          <w:numId w:val="10"/>
        </w:numPr>
        <w:spacing w:line="240" w:lineRule="auto"/>
        <w:rPr>
          <w:rFonts w:ascii="Times New Roman" w:eastAsiaTheme="majorEastAsia" w:hAnsi="Times New Roman" w:cs="Times New Roman"/>
          <w:sz w:val="28"/>
          <w:szCs w:val="28"/>
        </w:rPr>
      </w:pPr>
      <w:r w:rsidRPr="00882645">
        <w:rPr>
          <w:rFonts w:ascii="Times New Roman" w:eastAsiaTheme="majorEastAsia" w:hAnsi="Times New Roman" w:cs="Times New Roman"/>
          <w:sz w:val="28"/>
          <w:szCs w:val="28"/>
        </w:rPr>
        <w:t>Cung cấp trang quản trị để quản trị viên chủ động cấu hình cảnh báo phù hợp với hệ thống.</w:t>
      </w:r>
    </w:p>
    <w:p w14:paraId="49945693" w14:textId="77777777" w:rsidR="00711AEA" w:rsidRPr="00882645" w:rsidRDefault="00000000" w:rsidP="00711AEA">
      <w:pPr>
        <w:spacing w:line="240" w:lineRule="auto"/>
        <w:rPr>
          <w:rFonts w:ascii="Times New Roman" w:eastAsiaTheme="majorEastAsia" w:hAnsi="Times New Roman" w:cs="Times New Roman"/>
          <w:sz w:val="28"/>
          <w:szCs w:val="28"/>
        </w:rPr>
      </w:pPr>
      <w:r>
        <w:rPr>
          <w:rFonts w:ascii="Times New Roman" w:eastAsiaTheme="majorEastAsia" w:hAnsi="Times New Roman" w:cs="Times New Roman"/>
          <w:sz w:val="28"/>
          <w:szCs w:val="28"/>
        </w:rPr>
        <w:pict w14:anchorId="0F33EFAF">
          <v:rect id="_x0000_i1025" style="width:0;height:1.5pt" o:hralign="center" o:hrstd="t" o:hr="t" fillcolor="#a0a0a0" stroked="f"/>
        </w:pict>
      </w:r>
    </w:p>
    <w:p w14:paraId="537E1C60" w14:textId="77777777" w:rsidR="00882645" w:rsidRPr="00882645" w:rsidRDefault="00882645" w:rsidP="00711AEA">
      <w:pPr>
        <w:spacing w:line="240" w:lineRule="auto"/>
        <w:rPr>
          <w:rFonts w:ascii="Times New Roman" w:eastAsiaTheme="majorEastAsia" w:hAnsi="Times New Roman" w:cs="Times New Roman"/>
          <w:b/>
          <w:bCs/>
          <w:sz w:val="28"/>
          <w:szCs w:val="28"/>
        </w:rPr>
      </w:pPr>
      <w:r w:rsidRPr="00882645">
        <w:rPr>
          <w:rFonts w:ascii="Times New Roman" w:eastAsiaTheme="majorEastAsia" w:hAnsi="Times New Roman" w:cs="Times New Roman"/>
          <w:b/>
          <w:bCs/>
          <w:sz w:val="28"/>
          <w:szCs w:val="28"/>
        </w:rPr>
        <w:t xml:space="preserve">2. Sơ đồ tổng quan hệ </w:t>
      </w:r>
      <w:proofErr w:type="gramStart"/>
      <w:r w:rsidRPr="00882645">
        <w:rPr>
          <w:rFonts w:ascii="Times New Roman" w:eastAsiaTheme="majorEastAsia" w:hAnsi="Times New Roman" w:cs="Times New Roman"/>
          <w:b/>
          <w:bCs/>
          <w:sz w:val="28"/>
          <w:szCs w:val="28"/>
        </w:rPr>
        <w:t>thống :</w:t>
      </w:r>
      <w:proofErr w:type="gramEnd"/>
      <w:r w:rsidRPr="00882645">
        <w:rPr>
          <w:rFonts w:ascii="Times New Roman" w:eastAsiaTheme="majorEastAsia" w:hAnsi="Times New Roman" w:cs="Times New Roman"/>
          <w:b/>
          <w:bCs/>
          <w:sz w:val="28"/>
          <w:szCs w:val="28"/>
        </w:rPr>
        <w:t xml:space="preserve"> </w:t>
      </w:r>
    </w:p>
    <w:p w14:paraId="0D9C0F86" w14:textId="77777777" w:rsidR="00882645" w:rsidRDefault="00882645" w:rsidP="00711AEA">
      <w:pPr>
        <w:spacing w:line="240" w:lineRule="auto"/>
        <w:rPr>
          <w:rFonts w:ascii="Times New Roman" w:eastAsiaTheme="majorEastAsia" w:hAnsi="Times New Roman" w:cs="Times New Roman"/>
          <w:b/>
          <w:bCs/>
          <w:sz w:val="28"/>
          <w:szCs w:val="28"/>
        </w:rPr>
      </w:pPr>
    </w:p>
    <w:p w14:paraId="1EEEC572" w14:textId="10D3BF74" w:rsidR="00882645" w:rsidRPr="00882645" w:rsidRDefault="00033083" w:rsidP="00711AEA">
      <w:pPr>
        <w:spacing w:line="240" w:lineRule="auto"/>
        <w:rPr>
          <w:rFonts w:ascii="Times New Roman" w:eastAsiaTheme="majorEastAsia" w:hAnsi="Times New Roman" w:cs="Times New Roman"/>
          <w:sz w:val="28"/>
          <w:szCs w:val="28"/>
        </w:rPr>
      </w:pPr>
      <w:r>
        <w:rPr>
          <w:rFonts w:ascii="Times New Roman" w:eastAsiaTheme="majorEastAsia" w:hAnsi="Times New Roman" w:cs="Times New Roman"/>
          <w:b/>
          <w:bCs/>
          <w:noProof/>
          <w:sz w:val="28"/>
          <w:szCs w:val="28"/>
        </w:rPr>
        <w:lastRenderedPageBreak/>
        <mc:AlternateContent>
          <mc:Choice Requires="wps">
            <w:drawing>
              <wp:anchor distT="0" distB="0" distL="114300" distR="114300" simplePos="0" relativeHeight="251675648" behindDoc="0" locked="0" layoutInCell="1" allowOverlap="1" wp14:anchorId="766DBA83" wp14:editId="14CCD97E">
                <wp:simplePos x="0" y="0"/>
                <wp:positionH relativeFrom="margin">
                  <wp:posOffset>581239</wp:posOffset>
                </wp:positionH>
                <wp:positionV relativeFrom="paragraph">
                  <wp:posOffset>3241494</wp:posOffset>
                </wp:positionV>
                <wp:extent cx="914400" cy="707080"/>
                <wp:effectExtent l="0" t="0" r="0" b="0"/>
                <wp:wrapNone/>
                <wp:docPr id="1389844014" name="Text Box 2"/>
                <wp:cNvGraphicFramePr/>
                <a:graphic xmlns:a="http://schemas.openxmlformats.org/drawingml/2006/main">
                  <a:graphicData uri="http://schemas.microsoft.com/office/word/2010/wordprocessingShape">
                    <wps:wsp>
                      <wps:cNvSpPr txBox="1"/>
                      <wps:spPr>
                        <a:xfrm>
                          <a:off x="0" y="0"/>
                          <a:ext cx="914400" cy="707080"/>
                        </a:xfrm>
                        <a:prstGeom prst="rect">
                          <a:avLst/>
                        </a:prstGeom>
                        <a:solidFill>
                          <a:schemeClr val="lt1"/>
                        </a:solidFill>
                        <a:ln w="6350">
                          <a:noFill/>
                        </a:ln>
                      </wps:spPr>
                      <wps:txbx>
                        <w:txbxContent>
                          <w:p w14:paraId="62872938" w14:textId="74FB138F" w:rsidR="001249E1" w:rsidRPr="00F43CEC" w:rsidRDefault="001249E1" w:rsidP="00F43CEC">
                            <w:pPr>
                              <w:spacing w:after="0"/>
                              <w:rPr>
                                <w:rFonts w:ascii="Arial" w:hAnsi="Arial" w:cs="Arial"/>
                                <w:sz w:val="20"/>
                                <w:szCs w:val="20"/>
                              </w:rPr>
                            </w:pPr>
                            <w:r>
                              <w:rPr>
                                <w:rFonts w:ascii="Arial" w:hAnsi="Arial" w:cs="Arial"/>
                                <w:sz w:val="20"/>
                                <w:szCs w:val="20"/>
                              </w:rPr>
                              <w:t>Mức độ cảnh báo</w:t>
                            </w:r>
                          </w:p>
                          <w:p w14:paraId="76454160" w14:textId="77777777" w:rsidR="001249E1" w:rsidRDefault="001249E1" w:rsidP="00F43CEC">
                            <w:pPr>
                              <w:spacing w:after="0"/>
                              <w:rPr>
                                <w:rFonts w:ascii="Arial" w:hAnsi="Arial" w:cs="Arial"/>
                                <w:b/>
                                <w:bCs/>
                                <w:sz w:val="8"/>
                                <w:szCs w:val="8"/>
                              </w:rPr>
                            </w:pPr>
                          </w:p>
                          <w:p w14:paraId="59E9FFA0" w14:textId="7A3E3442" w:rsidR="001249E1" w:rsidRDefault="001249E1" w:rsidP="00F43CEC">
                            <w:pPr>
                              <w:spacing w:after="0" w:line="480" w:lineRule="auto"/>
                              <w:rPr>
                                <w:rFonts w:ascii="Arial" w:hAnsi="Arial" w:cs="Arial"/>
                                <w:sz w:val="8"/>
                                <w:szCs w:val="8"/>
                              </w:rPr>
                            </w:pPr>
                            <w:r>
                              <w:rPr>
                                <w:rFonts w:ascii="Arial" w:hAnsi="Arial" w:cs="Arial"/>
                                <w:sz w:val="8"/>
                                <w:szCs w:val="8"/>
                              </w:rPr>
                              <w:t>Severity_config (Donw, Critical, Major, Minor)</w:t>
                            </w:r>
                          </w:p>
                          <w:p w14:paraId="0AC8066D" w14:textId="1597E155" w:rsidR="001249E1" w:rsidRPr="00F43CEC" w:rsidRDefault="001249E1" w:rsidP="00F43CEC">
                            <w:pPr>
                              <w:spacing w:after="0" w:line="480" w:lineRule="auto"/>
                              <w:rPr>
                                <w:rFonts w:ascii="Arial" w:hAnsi="Arial" w:cs="Arial"/>
                                <w:sz w:val="8"/>
                                <w:szCs w:val="8"/>
                              </w:rPr>
                            </w:pPr>
                            <w:r>
                              <w:rPr>
                                <w:rFonts w:ascii="Arial" w:hAnsi="Arial" w:cs="Arial"/>
                                <w:sz w:val="8"/>
                                <w:szCs w:val="8"/>
                              </w:rPr>
                              <w:t>Clear Level</w:t>
                            </w:r>
                          </w:p>
                          <w:p w14:paraId="010091CB" w14:textId="77777777" w:rsidR="001249E1" w:rsidRPr="00F43CEC" w:rsidRDefault="001249E1" w:rsidP="00F43CEC">
                            <w:pPr>
                              <w:spacing w:after="0" w:line="480" w:lineRule="auto"/>
                              <w:rPr>
                                <w:rFonts w:ascii="Arial" w:hAnsi="Arial" w:cs="Arial"/>
                                <w:sz w:val="8"/>
                                <w:szCs w:val="8"/>
                              </w:rPr>
                            </w:pPr>
                            <w:r>
                              <w:rPr>
                                <w:rFonts w:ascii="Arial" w:hAnsi="Arial" w:cs="Arial"/>
                                <w:sz w:val="8"/>
                                <w:szCs w:val="8"/>
                              </w:rPr>
                              <w:t>Thông tin mô tả</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66DBA83" id="_x0000_t202" coordsize="21600,21600" o:spt="202" path="m,l,21600r21600,l21600,xe">
                <v:stroke joinstyle="miter"/>
                <v:path gradientshapeok="t" o:connecttype="rect"/>
              </v:shapetype>
              <v:shape id="Text Box 2" o:spid="_x0000_s1026" type="#_x0000_t202" style="position:absolute;margin-left:45.75pt;margin-top:255.25pt;width:1in;height:55.7pt;z-index:25167564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" fillcolor="white [3201]" stroked="f" strokeweight=".5pt">
                <v:textbox>
                  <w:txbxContent>
                    <w:p w14:paraId="62872938" w14:textId="74FB138F" w:rsidR="001249E1" w:rsidRPr="00F43CEC" w:rsidRDefault="001249E1" w:rsidP="00F43CEC">
                      <w:pPr>
                        <w:spacing w:after="0"/>
                        <w:rPr>
                          <w:rFonts w:ascii="Arial" w:hAnsi="Arial" w:cs="Arial"/>
                          <w:sz w:val="20"/>
                          <w:szCs w:val="20"/>
                        </w:rPr>
                      </w:pPr>
                      <w:r>
                        <w:rPr>
                          <w:rFonts w:ascii="Arial" w:hAnsi="Arial" w:cs="Arial"/>
                          <w:sz w:val="20"/>
                          <w:szCs w:val="20"/>
                        </w:rPr>
                        <w:t>Mức độ cảnh báo</w:t>
                      </w:r>
                    </w:p>
                    <w:p w14:paraId="76454160" w14:textId="77777777" w:rsidR="001249E1" w:rsidRDefault="001249E1" w:rsidP="00F43CEC">
                      <w:pPr>
                        <w:spacing w:after="0"/>
                        <w:rPr>
                          <w:rFonts w:ascii="Arial" w:hAnsi="Arial" w:cs="Arial"/>
                          <w:b/>
                          <w:bCs/>
                          <w:sz w:val="8"/>
                          <w:szCs w:val="8"/>
                        </w:rPr>
                      </w:pPr>
                    </w:p>
                    <w:p w14:paraId="59E9FFA0" w14:textId="7A3E3442" w:rsidR="001249E1" w:rsidRDefault="001249E1" w:rsidP="00F43CEC">
                      <w:pPr>
                        <w:spacing w:after="0" w:line="480" w:lineRule="auto"/>
                        <w:rPr>
                          <w:rFonts w:ascii="Arial" w:hAnsi="Arial" w:cs="Arial"/>
                          <w:sz w:val="8"/>
                          <w:szCs w:val="8"/>
                        </w:rPr>
                      </w:pPr>
                      <w:r>
                        <w:rPr>
                          <w:rFonts w:ascii="Arial" w:hAnsi="Arial" w:cs="Arial"/>
                          <w:sz w:val="8"/>
                          <w:szCs w:val="8"/>
                        </w:rPr>
                        <w:t>Severity_config (Donw, Critical, Major, Minor)</w:t>
                      </w:r>
                    </w:p>
                    <w:p w14:paraId="0AC8066D" w14:textId="1597E155" w:rsidR="001249E1" w:rsidRPr="00F43CEC" w:rsidRDefault="001249E1" w:rsidP="00F43CEC">
                      <w:pPr>
                        <w:spacing w:after="0" w:line="480" w:lineRule="auto"/>
                        <w:rPr>
                          <w:rFonts w:ascii="Arial" w:hAnsi="Arial" w:cs="Arial"/>
                          <w:sz w:val="8"/>
                          <w:szCs w:val="8"/>
                        </w:rPr>
                      </w:pPr>
                      <w:r>
                        <w:rPr>
                          <w:rFonts w:ascii="Arial" w:hAnsi="Arial" w:cs="Arial"/>
                          <w:sz w:val="8"/>
                          <w:szCs w:val="8"/>
                        </w:rPr>
                        <w:t>Clear Level</w:t>
                      </w:r>
                    </w:p>
                    <w:p w14:paraId="010091CB" w14:textId="77777777" w:rsidR="001249E1" w:rsidRPr="00F43CEC" w:rsidRDefault="001249E1" w:rsidP="00F43CEC">
                      <w:pPr>
                        <w:spacing w:after="0" w:line="480" w:lineRule="auto"/>
                        <w:rPr>
                          <w:rFonts w:ascii="Arial" w:hAnsi="Arial" w:cs="Arial"/>
                          <w:sz w:val="8"/>
                          <w:szCs w:val="8"/>
                        </w:rPr>
                      </w:pPr>
                      <w:r>
                        <w:rPr>
                          <w:rFonts w:ascii="Arial" w:hAnsi="Arial" w:cs="Arial"/>
                          <w:sz w:val="8"/>
                          <w:szCs w:val="8"/>
                        </w:rPr>
                        <w:t>Thông tin mô tả</w:t>
                      </w:r>
                    </w:p>
                  </w:txbxContent>
                </v:textbox>
                <w10:wrap anchorx="margin"/>
              </v:shape>
            </w:pict>
          </mc:Fallback>
        </mc:AlternateContent>
      </w:r>
      <w:r>
        <w:rPr>
          <w:rFonts w:ascii="Times New Roman" w:eastAsiaTheme="majorEastAsia" w:hAnsi="Times New Roman" w:cs="Times New Roman"/>
          <w:b/>
          <w:bCs/>
          <w:noProof/>
          <w:sz w:val="28"/>
          <w:szCs w:val="28"/>
        </w:rPr>
        <mc:AlternateContent>
          <mc:Choice Requires="wps">
            <w:drawing>
              <wp:anchor distT="0" distB="0" distL="114300" distR="114300" simplePos="0" relativeHeight="251677696" behindDoc="0" locked="0" layoutInCell="1" allowOverlap="1" wp14:anchorId="5C433F8C" wp14:editId="779E6339">
                <wp:simplePos x="0" y="0"/>
                <wp:positionH relativeFrom="margin">
                  <wp:posOffset>-771050</wp:posOffset>
                </wp:positionH>
                <wp:positionV relativeFrom="paragraph">
                  <wp:posOffset>4064560</wp:posOffset>
                </wp:positionV>
                <wp:extent cx="1464773" cy="489703"/>
                <wp:effectExtent l="0" t="0" r="2540" b="5715"/>
                <wp:wrapNone/>
                <wp:docPr id="546746690" name="Text Box 2"/>
                <wp:cNvGraphicFramePr/>
                <a:graphic xmlns:a="http://schemas.openxmlformats.org/drawingml/2006/main">
                  <a:graphicData uri="http://schemas.microsoft.com/office/word/2010/wordprocessingShape">
                    <wps:wsp>
                      <wps:cNvSpPr txBox="1"/>
                      <wps:spPr>
                        <a:xfrm>
                          <a:off x="0" y="0"/>
                          <a:ext cx="1464773" cy="489703"/>
                        </a:xfrm>
                        <a:prstGeom prst="rect">
                          <a:avLst/>
                        </a:prstGeom>
                        <a:solidFill>
                          <a:schemeClr val="lt1"/>
                        </a:solidFill>
                        <a:ln w="6350">
                          <a:noFill/>
                        </a:ln>
                      </wps:spPr>
                      <wps:txbx>
                        <w:txbxContent>
                          <w:p w14:paraId="2EEAD244" w14:textId="5FBAA399" w:rsidR="001249E1" w:rsidRPr="001249E1" w:rsidRDefault="001249E1" w:rsidP="001249E1">
                            <w:pPr>
                              <w:spacing w:after="0"/>
                              <w:rPr>
                                <w:rFonts w:ascii="Arial" w:hAnsi="Arial" w:cs="Arial"/>
                                <w:b/>
                                <w:bCs/>
                                <w:color w:val="EE0000"/>
                                <w:sz w:val="8"/>
                                <w:szCs w:val="8"/>
                              </w:rPr>
                            </w:pPr>
                            <w:r w:rsidRPr="001249E1">
                              <w:rPr>
                                <w:rFonts w:ascii="Arial" w:hAnsi="Arial" w:cs="Arial"/>
                                <w:b/>
                                <w:bCs/>
                                <w:color w:val="EE0000"/>
                                <w:sz w:val="8"/>
                                <w:szCs w:val="8"/>
                              </w:rPr>
                              <w:t>Khi có log</w:t>
                            </w:r>
                            <w:r w:rsidRPr="001249E1">
                              <w:rPr>
                                <w:rFonts w:ascii="Arial" w:hAnsi="Arial" w:cs="Arial"/>
                                <w:b/>
                                <w:bCs/>
                                <w:color w:val="EE0000"/>
                                <w:sz w:val="8"/>
                                <w:szCs w:val="8"/>
                              </w:rPr>
                              <w:br/>
                              <w:t>-&gt; Lấy ra tên hệ thống</w:t>
                            </w:r>
                            <w:r w:rsidRPr="001249E1">
                              <w:rPr>
                                <w:rFonts w:ascii="Arial" w:hAnsi="Arial" w:cs="Arial"/>
                                <w:b/>
                                <w:bCs/>
                                <w:color w:val="EE0000"/>
                                <w:sz w:val="8"/>
                                <w:szCs w:val="8"/>
                              </w:rPr>
                              <w:br/>
                              <w:t>-&gt; Lấy ra Cấp độ hệ thống (level 1 2 3)</w:t>
                            </w:r>
                            <w:r w:rsidRPr="001249E1">
                              <w:rPr>
                                <w:rFonts w:ascii="Arial" w:hAnsi="Arial" w:cs="Arial"/>
                                <w:b/>
                                <w:bCs/>
                                <w:color w:val="EE0000"/>
                                <w:sz w:val="8"/>
                                <w:szCs w:val="8"/>
                              </w:rPr>
                              <w:br/>
                              <w:t xml:space="preserve">-&gt; Lấy ra </w:t>
                            </w:r>
                            <w:r w:rsidRPr="001249E1">
                              <w:rPr>
                                <w:rFonts w:ascii="Arial" w:hAnsi="Arial" w:cs="Arial"/>
                                <w:color w:val="EE0000"/>
                                <w:sz w:val="8"/>
                                <w:szCs w:val="8"/>
                              </w:rPr>
                              <w:t>Severity_config (Dow</w:t>
                            </w:r>
                            <w:r w:rsidR="00033083">
                              <w:rPr>
                                <w:rFonts w:ascii="Arial" w:hAnsi="Arial" w:cs="Arial"/>
                                <w:color w:val="EE0000"/>
                                <w:sz w:val="8"/>
                                <w:szCs w:val="8"/>
                              </w:rPr>
                              <w:t>n</w:t>
                            </w:r>
                            <w:r w:rsidRPr="001249E1">
                              <w:rPr>
                                <w:rFonts w:ascii="Arial" w:hAnsi="Arial" w:cs="Arial"/>
                                <w:color w:val="EE0000"/>
                                <w:sz w:val="8"/>
                                <w:szCs w:val="8"/>
                              </w:rPr>
                              <w:t>, Critical, Major, Minor)</w:t>
                            </w:r>
                            <w:r w:rsidRPr="001249E1">
                              <w:rPr>
                                <w:rFonts w:ascii="Arial" w:hAnsi="Arial" w:cs="Arial"/>
                                <w:color w:val="EE0000"/>
                                <w:sz w:val="8"/>
                                <w:szCs w:val="8"/>
                              </w:rPr>
                              <w:br/>
                            </w:r>
                            <w:r w:rsidRPr="001249E1">
                              <w:rPr>
                                <w:rFonts w:ascii="Arial" w:hAnsi="Arial" w:cs="Arial"/>
                                <w:b/>
                                <w:bCs/>
                                <w:color w:val="EE0000"/>
                                <w:sz w:val="8"/>
                                <w:szCs w:val="8"/>
                              </w:rPr>
                              <w:t>-&gt; Lấy ra alert rule theo cấp độ+severity_config</w:t>
                            </w:r>
                          </w:p>
                          <w:p w14:paraId="3CA2185E" w14:textId="00F2C777" w:rsidR="001249E1" w:rsidRPr="001249E1" w:rsidRDefault="001249E1" w:rsidP="001249E1">
                            <w:pPr>
                              <w:spacing w:after="0"/>
                              <w:rPr>
                                <w:rFonts w:ascii="Arial" w:hAnsi="Arial" w:cs="Arial"/>
                                <w:color w:val="EE0000"/>
                                <w:sz w:val="8"/>
                                <w:szCs w:val="8"/>
                              </w:rPr>
                            </w:pPr>
                            <w:r w:rsidRPr="001249E1">
                              <w:rPr>
                                <w:rFonts w:ascii="Arial" w:hAnsi="Arial" w:cs="Arial"/>
                                <w:b/>
                                <w:bCs/>
                                <w:color w:val="EE0000"/>
                                <w:sz w:val="8"/>
                                <w:szCs w:val="8"/>
                              </w:rPr>
                              <w:t>Trong alert rule cần có Clear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33F8C" id="_x0000_s1027" type="#_x0000_t202" style="position:absolute;margin-left:-60.7pt;margin-top:320.05pt;width:115.35pt;height:38.5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" fillcolor="white [3201]" stroked="f" strokeweight=".5pt">
                <v:textbox>
                  <w:txbxContent>
                    <w:p w14:paraId="2EEAD244" w14:textId="5FBAA399" w:rsidR="001249E1" w:rsidRPr="001249E1" w:rsidRDefault="001249E1" w:rsidP="001249E1">
                      <w:pPr>
                        <w:spacing w:after="0"/>
                        <w:rPr>
                          <w:rFonts w:ascii="Arial" w:hAnsi="Arial" w:cs="Arial"/>
                          <w:b/>
                          <w:bCs/>
                          <w:color w:val="EE0000"/>
                          <w:sz w:val="8"/>
                          <w:szCs w:val="8"/>
                        </w:rPr>
                      </w:pPr>
                      <w:r w:rsidRPr="001249E1">
                        <w:rPr>
                          <w:rFonts w:ascii="Arial" w:hAnsi="Arial" w:cs="Arial"/>
                          <w:b/>
                          <w:bCs/>
                          <w:color w:val="EE0000"/>
                          <w:sz w:val="8"/>
                          <w:szCs w:val="8"/>
                        </w:rPr>
                        <w:t>Khi có log</w:t>
                      </w:r>
                      <w:r w:rsidRPr="001249E1">
                        <w:rPr>
                          <w:rFonts w:ascii="Arial" w:hAnsi="Arial" w:cs="Arial"/>
                          <w:b/>
                          <w:bCs/>
                          <w:color w:val="EE0000"/>
                          <w:sz w:val="8"/>
                          <w:szCs w:val="8"/>
                        </w:rPr>
                        <w:br/>
                        <w:t>-&gt; Lấy ra tên hệ thống</w:t>
                      </w:r>
                      <w:r w:rsidRPr="001249E1">
                        <w:rPr>
                          <w:rFonts w:ascii="Arial" w:hAnsi="Arial" w:cs="Arial"/>
                          <w:b/>
                          <w:bCs/>
                          <w:color w:val="EE0000"/>
                          <w:sz w:val="8"/>
                          <w:szCs w:val="8"/>
                        </w:rPr>
                        <w:br/>
                        <w:t>-&gt; Lấy ra Cấp độ hệ thống (level 1 2 3)</w:t>
                      </w:r>
                      <w:r w:rsidRPr="001249E1">
                        <w:rPr>
                          <w:rFonts w:ascii="Arial" w:hAnsi="Arial" w:cs="Arial"/>
                          <w:b/>
                          <w:bCs/>
                          <w:color w:val="EE0000"/>
                          <w:sz w:val="8"/>
                          <w:szCs w:val="8"/>
                        </w:rPr>
                        <w:br/>
                        <w:t xml:space="preserve">-&gt; Lấy ra </w:t>
                      </w:r>
                      <w:r w:rsidRPr="001249E1">
                        <w:rPr>
                          <w:rFonts w:ascii="Arial" w:hAnsi="Arial" w:cs="Arial"/>
                          <w:color w:val="EE0000"/>
                          <w:sz w:val="8"/>
                          <w:szCs w:val="8"/>
                        </w:rPr>
                        <w:t>Severity_config (Dow</w:t>
                      </w:r>
                      <w:r w:rsidR="00033083">
                        <w:rPr>
                          <w:rFonts w:ascii="Arial" w:hAnsi="Arial" w:cs="Arial"/>
                          <w:color w:val="EE0000"/>
                          <w:sz w:val="8"/>
                          <w:szCs w:val="8"/>
                        </w:rPr>
                        <w:t>n</w:t>
                      </w:r>
                      <w:r w:rsidRPr="001249E1">
                        <w:rPr>
                          <w:rFonts w:ascii="Arial" w:hAnsi="Arial" w:cs="Arial"/>
                          <w:color w:val="EE0000"/>
                          <w:sz w:val="8"/>
                          <w:szCs w:val="8"/>
                        </w:rPr>
                        <w:t>, Critical, Major, Minor)</w:t>
                      </w:r>
                      <w:r w:rsidRPr="001249E1">
                        <w:rPr>
                          <w:rFonts w:ascii="Arial" w:hAnsi="Arial" w:cs="Arial"/>
                          <w:color w:val="EE0000"/>
                          <w:sz w:val="8"/>
                          <w:szCs w:val="8"/>
                        </w:rPr>
                        <w:br/>
                      </w:r>
                      <w:r w:rsidRPr="001249E1">
                        <w:rPr>
                          <w:rFonts w:ascii="Arial" w:hAnsi="Arial" w:cs="Arial"/>
                          <w:b/>
                          <w:bCs/>
                          <w:color w:val="EE0000"/>
                          <w:sz w:val="8"/>
                          <w:szCs w:val="8"/>
                        </w:rPr>
                        <w:t>-&gt; Lấy ra alert rule theo cấp độ+severity_config</w:t>
                      </w:r>
                    </w:p>
                    <w:p w14:paraId="3CA2185E" w14:textId="00F2C777" w:rsidR="001249E1" w:rsidRPr="001249E1" w:rsidRDefault="001249E1" w:rsidP="001249E1">
                      <w:pPr>
                        <w:spacing w:after="0"/>
                        <w:rPr>
                          <w:rFonts w:ascii="Arial" w:hAnsi="Arial" w:cs="Arial"/>
                          <w:color w:val="EE0000"/>
                          <w:sz w:val="8"/>
                          <w:szCs w:val="8"/>
                        </w:rPr>
                      </w:pPr>
                      <w:r w:rsidRPr="001249E1">
                        <w:rPr>
                          <w:rFonts w:ascii="Arial" w:hAnsi="Arial" w:cs="Arial"/>
                          <w:b/>
                          <w:bCs/>
                          <w:color w:val="EE0000"/>
                          <w:sz w:val="8"/>
                          <w:szCs w:val="8"/>
                        </w:rPr>
                        <w:t>Trong alert rule cần có Clear level</w:t>
                      </w:r>
                    </w:p>
                  </w:txbxContent>
                </v:textbox>
                <w10:wrap anchorx="margin"/>
              </v:shape>
            </w:pict>
          </mc:Fallback>
        </mc:AlternateContent>
      </w:r>
      <w:r w:rsidR="005E4B08">
        <w:rPr>
          <w:rFonts w:ascii="Times New Roman" w:eastAsiaTheme="majorEastAsia" w:hAnsi="Times New Roman" w:cs="Times New Roman"/>
          <w:b/>
          <w:bCs/>
          <w:noProof/>
          <w:sz w:val="28"/>
          <w:szCs w:val="28"/>
        </w:rPr>
        <mc:AlternateContent>
          <mc:Choice Requires="wps">
            <w:drawing>
              <wp:anchor distT="0" distB="0" distL="114300" distR="114300" simplePos="0" relativeHeight="251685888" behindDoc="0" locked="0" layoutInCell="1" allowOverlap="1" wp14:anchorId="38F5D39C" wp14:editId="24DBDA9D">
                <wp:simplePos x="0" y="0"/>
                <wp:positionH relativeFrom="column">
                  <wp:posOffset>4356401</wp:posOffset>
                </wp:positionH>
                <wp:positionV relativeFrom="paragraph">
                  <wp:posOffset>148157</wp:posOffset>
                </wp:positionV>
                <wp:extent cx="1337788" cy="189868"/>
                <wp:effectExtent l="38100" t="57150" r="15240" b="95885"/>
                <wp:wrapNone/>
                <wp:docPr id="266436941" name="Straight Arrow Connector 3"/>
                <wp:cNvGraphicFramePr/>
                <a:graphic xmlns:a="http://schemas.openxmlformats.org/drawingml/2006/main">
                  <a:graphicData uri="http://schemas.microsoft.com/office/word/2010/wordprocessingShape">
                    <wps:wsp>
                      <wps:cNvCnPr/>
                      <wps:spPr>
                        <a:xfrm flipV="1">
                          <a:off x="0" y="0"/>
                          <a:ext cx="1337788" cy="189868"/>
                        </a:xfrm>
                        <a:prstGeom prst="straightConnector1">
                          <a:avLst/>
                        </a:prstGeom>
                        <a:ln w="1270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47FC949" id="_x0000_t32" coordsize="21600,21600" o:spt="32" o:oned="t" path="m,l21600,21600e" filled="f">
                <v:path arrowok="t" fillok="f" o:connecttype="none"/>
                <o:lock v:ext="edit" shapetype="t"/>
              </v:shapetype>
              <v:shape id="Straight Arrow Connector 3" o:spid="_x0000_s1026" type="#_x0000_t32" style="position:absolute;margin-left:343pt;margin-top:11.65pt;width:105.35pt;height:14.9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" strokecolor="#e00" strokeweight="1pt">
                <v:stroke endarrow="block"/>
                <v:shadow on="t" color="black" opacity="24903f" origin=",.5" offset="0,.55556mm"/>
              </v:shape>
            </w:pict>
          </mc:Fallback>
        </mc:AlternateContent>
      </w:r>
      <w:r w:rsidR="005E4B08">
        <w:rPr>
          <w:rFonts w:ascii="Times New Roman" w:eastAsiaTheme="majorEastAsia" w:hAnsi="Times New Roman" w:cs="Times New Roman"/>
          <w:b/>
          <w:bCs/>
          <w:noProof/>
          <w:sz w:val="28"/>
          <w:szCs w:val="28"/>
        </w:rPr>
        <mc:AlternateContent>
          <mc:Choice Requires="wps">
            <w:drawing>
              <wp:anchor distT="0" distB="0" distL="114300" distR="114300" simplePos="0" relativeHeight="251683840" behindDoc="0" locked="0" layoutInCell="1" allowOverlap="1" wp14:anchorId="6B828ACE" wp14:editId="141490B4">
                <wp:simplePos x="0" y="0"/>
                <wp:positionH relativeFrom="margin">
                  <wp:posOffset>5626515</wp:posOffset>
                </wp:positionH>
                <wp:positionV relativeFrom="paragraph">
                  <wp:posOffset>-190</wp:posOffset>
                </wp:positionV>
                <wp:extent cx="914400" cy="1664121"/>
                <wp:effectExtent l="0" t="0" r="0" b="0"/>
                <wp:wrapNone/>
                <wp:docPr id="1396460358" name="Text Box 2"/>
                <wp:cNvGraphicFramePr/>
                <a:graphic xmlns:a="http://schemas.openxmlformats.org/drawingml/2006/main">
                  <a:graphicData uri="http://schemas.microsoft.com/office/word/2010/wordprocessingShape">
                    <wps:wsp>
                      <wps:cNvSpPr txBox="1"/>
                      <wps:spPr>
                        <a:xfrm>
                          <a:off x="0" y="0"/>
                          <a:ext cx="914400" cy="1664121"/>
                        </a:xfrm>
                        <a:prstGeom prst="rect">
                          <a:avLst/>
                        </a:prstGeom>
                        <a:solidFill>
                          <a:schemeClr val="lt1"/>
                        </a:solidFill>
                        <a:ln w="6350">
                          <a:noFill/>
                        </a:ln>
                      </wps:spPr>
                      <wps:txbx>
                        <w:txbxContent>
                          <w:p w14:paraId="5A4627C7" w14:textId="77AF076C" w:rsidR="005E4B08" w:rsidRPr="00F43CEC" w:rsidRDefault="005E4B08" w:rsidP="00F43CEC">
                            <w:pPr>
                              <w:spacing w:after="0"/>
                              <w:rPr>
                                <w:rFonts w:ascii="Arial" w:hAnsi="Arial" w:cs="Arial"/>
                                <w:sz w:val="20"/>
                                <w:szCs w:val="20"/>
                              </w:rPr>
                            </w:pPr>
                            <w:r>
                              <w:rPr>
                                <w:rFonts w:ascii="Arial" w:hAnsi="Arial" w:cs="Arial"/>
                                <w:sz w:val="20"/>
                                <w:szCs w:val="20"/>
                              </w:rPr>
                              <w:t>Vai trò (Role)</w:t>
                            </w:r>
                          </w:p>
                          <w:p w14:paraId="5070F481" w14:textId="77777777" w:rsidR="005E4B08" w:rsidRDefault="005E4B08" w:rsidP="00F43CEC">
                            <w:pPr>
                              <w:spacing w:after="0"/>
                              <w:rPr>
                                <w:rFonts w:ascii="Arial" w:hAnsi="Arial" w:cs="Arial"/>
                                <w:b/>
                                <w:bCs/>
                                <w:sz w:val="8"/>
                                <w:szCs w:val="8"/>
                              </w:rPr>
                            </w:pPr>
                          </w:p>
                          <w:p w14:paraId="1860D255" w14:textId="4EE4E381" w:rsidR="005E4B08" w:rsidRPr="00F43CEC" w:rsidRDefault="005E4B08" w:rsidP="00F43CEC">
                            <w:pPr>
                              <w:spacing w:after="0" w:line="480" w:lineRule="auto"/>
                              <w:rPr>
                                <w:rFonts w:ascii="Arial" w:hAnsi="Arial" w:cs="Arial"/>
                                <w:sz w:val="8"/>
                                <w:szCs w:val="8"/>
                              </w:rPr>
                            </w:pPr>
                            <w:r>
                              <w:rPr>
                                <w:rFonts w:ascii="Arial" w:hAnsi="Arial" w:cs="Arial"/>
                                <w:sz w:val="8"/>
                                <w:szCs w:val="8"/>
                              </w:rPr>
                              <w:t>Mã vai trò</w:t>
                            </w:r>
                          </w:p>
                          <w:p w14:paraId="5571B5B5" w14:textId="02AB130F" w:rsidR="005E4B08" w:rsidRDefault="005E4B08" w:rsidP="00F43CEC">
                            <w:pPr>
                              <w:spacing w:after="0" w:line="480" w:lineRule="auto"/>
                              <w:rPr>
                                <w:rFonts w:ascii="Arial" w:hAnsi="Arial" w:cs="Arial"/>
                                <w:sz w:val="8"/>
                                <w:szCs w:val="8"/>
                              </w:rPr>
                            </w:pPr>
                            <w:r>
                              <w:rPr>
                                <w:rFonts w:ascii="Arial" w:hAnsi="Arial" w:cs="Arial"/>
                                <w:sz w:val="8"/>
                                <w:szCs w:val="8"/>
                              </w:rPr>
                              <w:t>Tên vai trò</w:t>
                            </w:r>
                          </w:p>
                          <w:p w14:paraId="3956511C" w14:textId="69851B96" w:rsidR="005E4B08" w:rsidRPr="00F43CEC" w:rsidRDefault="005E4B08" w:rsidP="00F43CEC">
                            <w:pPr>
                              <w:spacing w:after="0" w:line="480" w:lineRule="auto"/>
                              <w:rPr>
                                <w:rFonts w:ascii="Arial" w:hAnsi="Arial" w:cs="Arial"/>
                                <w:sz w:val="8"/>
                                <w:szCs w:val="8"/>
                              </w:rPr>
                            </w:pPr>
                            <w:r>
                              <w:rPr>
                                <w:rFonts w:ascii="Arial" w:hAnsi="Arial" w:cs="Arial"/>
                                <w:sz w:val="8"/>
                                <w:szCs w:val="8"/>
                              </w:rPr>
                              <w:t>Mô tả vai trò</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828ACE" id="_x0000_s1028" type="#_x0000_t202" style="position:absolute;margin-left:443.05pt;margin-top:0;width:1in;height:131.05pt;z-index:2516838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" fillcolor="white [3201]" stroked="f" strokeweight=".5pt">
                <v:textbox>
                  <w:txbxContent>
                    <w:p w14:paraId="5A4627C7" w14:textId="77AF076C" w:rsidR="005E4B08" w:rsidRPr="00F43CEC" w:rsidRDefault="005E4B08" w:rsidP="00F43CEC">
                      <w:pPr>
                        <w:spacing w:after="0"/>
                        <w:rPr>
                          <w:rFonts w:ascii="Arial" w:hAnsi="Arial" w:cs="Arial"/>
                          <w:sz w:val="20"/>
                          <w:szCs w:val="20"/>
                        </w:rPr>
                      </w:pPr>
                      <w:r>
                        <w:rPr>
                          <w:rFonts w:ascii="Arial" w:hAnsi="Arial" w:cs="Arial"/>
                          <w:sz w:val="20"/>
                          <w:szCs w:val="20"/>
                        </w:rPr>
                        <w:t>Vai trò (Role)</w:t>
                      </w:r>
                    </w:p>
                    <w:p w14:paraId="5070F481" w14:textId="77777777" w:rsidR="005E4B08" w:rsidRDefault="005E4B08" w:rsidP="00F43CEC">
                      <w:pPr>
                        <w:spacing w:after="0"/>
                        <w:rPr>
                          <w:rFonts w:ascii="Arial" w:hAnsi="Arial" w:cs="Arial"/>
                          <w:b/>
                          <w:bCs/>
                          <w:sz w:val="8"/>
                          <w:szCs w:val="8"/>
                        </w:rPr>
                      </w:pPr>
                    </w:p>
                    <w:p w14:paraId="1860D255" w14:textId="4EE4E381" w:rsidR="005E4B08" w:rsidRPr="00F43CEC" w:rsidRDefault="005E4B08" w:rsidP="00F43CEC">
                      <w:pPr>
                        <w:spacing w:after="0" w:line="480" w:lineRule="auto"/>
                        <w:rPr>
                          <w:rFonts w:ascii="Arial" w:hAnsi="Arial" w:cs="Arial"/>
                          <w:sz w:val="8"/>
                          <w:szCs w:val="8"/>
                        </w:rPr>
                      </w:pPr>
                      <w:r>
                        <w:rPr>
                          <w:rFonts w:ascii="Arial" w:hAnsi="Arial" w:cs="Arial"/>
                          <w:sz w:val="8"/>
                          <w:szCs w:val="8"/>
                        </w:rPr>
                        <w:t>Mã vai trò</w:t>
                      </w:r>
                    </w:p>
                    <w:p w14:paraId="5571B5B5" w14:textId="02AB130F" w:rsidR="005E4B08" w:rsidRDefault="005E4B08" w:rsidP="00F43CEC">
                      <w:pPr>
                        <w:spacing w:after="0" w:line="480" w:lineRule="auto"/>
                        <w:rPr>
                          <w:rFonts w:ascii="Arial" w:hAnsi="Arial" w:cs="Arial"/>
                          <w:sz w:val="8"/>
                          <w:szCs w:val="8"/>
                        </w:rPr>
                      </w:pPr>
                      <w:r>
                        <w:rPr>
                          <w:rFonts w:ascii="Arial" w:hAnsi="Arial" w:cs="Arial"/>
                          <w:sz w:val="8"/>
                          <w:szCs w:val="8"/>
                        </w:rPr>
                        <w:t>Tên vai trò</w:t>
                      </w:r>
                    </w:p>
                    <w:p w14:paraId="3956511C" w14:textId="69851B96" w:rsidR="005E4B08" w:rsidRPr="00F43CEC" w:rsidRDefault="005E4B08" w:rsidP="00F43CEC">
                      <w:pPr>
                        <w:spacing w:after="0" w:line="480" w:lineRule="auto"/>
                        <w:rPr>
                          <w:rFonts w:ascii="Arial" w:hAnsi="Arial" w:cs="Arial"/>
                          <w:sz w:val="8"/>
                          <w:szCs w:val="8"/>
                        </w:rPr>
                      </w:pPr>
                      <w:r>
                        <w:rPr>
                          <w:rFonts w:ascii="Arial" w:hAnsi="Arial" w:cs="Arial"/>
                          <w:sz w:val="8"/>
                          <w:szCs w:val="8"/>
                        </w:rPr>
                        <w:t>Mô tả vai trò</w:t>
                      </w:r>
                    </w:p>
                  </w:txbxContent>
                </v:textbox>
                <w10:wrap anchorx="margin"/>
              </v:shape>
            </w:pict>
          </mc:Fallback>
        </mc:AlternateContent>
      </w:r>
      <w:r w:rsidR="00715231">
        <w:rPr>
          <w:rFonts w:ascii="Times New Roman" w:eastAsiaTheme="majorEastAsia" w:hAnsi="Times New Roman" w:cs="Times New Roman"/>
          <w:b/>
          <w:bCs/>
          <w:noProof/>
          <w:sz w:val="28"/>
          <w:szCs w:val="28"/>
        </w:rPr>
        <mc:AlternateContent>
          <mc:Choice Requires="wps">
            <w:drawing>
              <wp:anchor distT="0" distB="0" distL="114300" distR="114300" simplePos="0" relativeHeight="251681792" behindDoc="0" locked="0" layoutInCell="1" allowOverlap="1" wp14:anchorId="5486C72F" wp14:editId="62BF4C5A">
                <wp:simplePos x="0" y="0"/>
                <wp:positionH relativeFrom="margin">
                  <wp:posOffset>5270570</wp:posOffset>
                </wp:positionH>
                <wp:positionV relativeFrom="paragraph">
                  <wp:posOffset>3137358</wp:posOffset>
                </wp:positionV>
                <wp:extent cx="1300095" cy="1009741"/>
                <wp:effectExtent l="0" t="0" r="0" b="0"/>
                <wp:wrapNone/>
                <wp:docPr id="705533594" name="Text Box 2"/>
                <wp:cNvGraphicFramePr/>
                <a:graphic xmlns:a="http://schemas.openxmlformats.org/drawingml/2006/main">
                  <a:graphicData uri="http://schemas.microsoft.com/office/word/2010/wordprocessingShape">
                    <wps:wsp>
                      <wps:cNvSpPr txBox="1"/>
                      <wps:spPr>
                        <a:xfrm>
                          <a:off x="0" y="0"/>
                          <a:ext cx="1300095" cy="1009741"/>
                        </a:xfrm>
                        <a:prstGeom prst="rect">
                          <a:avLst/>
                        </a:prstGeom>
                        <a:solidFill>
                          <a:schemeClr val="lt1"/>
                        </a:solidFill>
                        <a:ln w="6350">
                          <a:noFill/>
                        </a:ln>
                      </wps:spPr>
                      <wps:txbx>
                        <w:txbxContent>
                          <w:p w14:paraId="5C226C57" w14:textId="0E4368CA" w:rsidR="00715231" w:rsidRPr="005E4B08" w:rsidRDefault="00715231" w:rsidP="00F43CEC">
                            <w:pPr>
                              <w:spacing w:after="0"/>
                              <w:rPr>
                                <w:rFonts w:ascii="Arial" w:hAnsi="Arial" w:cs="Arial"/>
                                <w:color w:val="0070C0"/>
                                <w:sz w:val="16"/>
                                <w:szCs w:val="16"/>
                              </w:rPr>
                            </w:pPr>
                            <w:r w:rsidRPr="005E4B08">
                              <w:rPr>
                                <w:rFonts w:ascii="Arial" w:hAnsi="Arial" w:cs="Arial"/>
                                <w:color w:val="0070C0"/>
                                <w:sz w:val="16"/>
                                <w:szCs w:val="16"/>
                              </w:rPr>
                              <w:t>Kênh cảnh báo</w:t>
                            </w:r>
                          </w:p>
                          <w:p w14:paraId="6CE0A077" w14:textId="44DDEDAC" w:rsidR="00715231" w:rsidRPr="005E4B08" w:rsidRDefault="00715231" w:rsidP="00F43CEC">
                            <w:pPr>
                              <w:spacing w:after="0"/>
                              <w:rPr>
                                <w:rFonts w:ascii="Arial" w:hAnsi="Arial" w:cs="Arial"/>
                                <w:color w:val="0070C0"/>
                                <w:sz w:val="16"/>
                                <w:szCs w:val="16"/>
                              </w:rPr>
                            </w:pPr>
                            <w:r w:rsidRPr="005E4B08">
                              <w:rPr>
                                <w:rFonts w:ascii="Arial" w:hAnsi="Arial" w:cs="Arial"/>
                                <w:color w:val="0070C0"/>
                                <w:sz w:val="16"/>
                                <w:szCs w:val="16"/>
                              </w:rPr>
                              <w:t>(Alarm Channel)</w:t>
                            </w:r>
                          </w:p>
                          <w:p w14:paraId="2FA31BC6" w14:textId="77777777" w:rsidR="00715231" w:rsidRPr="005E4B08" w:rsidRDefault="00715231" w:rsidP="00F43CEC">
                            <w:pPr>
                              <w:spacing w:after="0"/>
                              <w:rPr>
                                <w:rFonts w:ascii="Arial" w:hAnsi="Arial" w:cs="Arial"/>
                                <w:b/>
                                <w:bCs/>
                                <w:color w:val="0070C0"/>
                                <w:sz w:val="8"/>
                                <w:szCs w:val="8"/>
                              </w:rPr>
                            </w:pPr>
                          </w:p>
                          <w:p w14:paraId="1F6D506D" w14:textId="1DB6C088" w:rsidR="00715231" w:rsidRPr="005E4B08" w:rsidRDefault="00715231" w:rsidP="00F43CEC">
                            <w:pPr>
                              <w:spacing w:after="0" w:line="480" w:lineRule="auto"/>
                              <w:rPr>
                                <w:rFonts w:ascii="Arial" w:hAnsi="Arial" w:cs="Arial"/>
                                <w:color w:val="0070C0"/>
                                <w:sz w:val="8"/>
                                <w:szCs w:val="8"/>
                              </w:rPr>
                            </w:pPr>
                            <w:r w:rsidRPr="005E4B08">
                              <w:rPr>
                                <w:rFonts w:ascii="Arial" w:hAnsi="Arial" w:cs="Arial"/>
                                <w:color w:val="0070C0"/>
                                <w:sz w:val="8"/>
                                <w:szCs w:val="8"/>
                              </w:rPr>
                              <w:t>Mã kênh cảnh báo</w:t>
                            </w:r>
                          </w:p>
                          <w:p w14:paraId="3FB322BD" w14:textId="0A54A34A" w:rsidR="00715231" w:rsidRPr="005E4B08" w:rsidRDefault="00715231" w:rsidP="00F43CEC">
                            <w:pPr>
                              <w:spacing w:after="0" w:line="480" w:lineRule="auto"/>
                              <w:rPr>
                                <w:rFonts w:ascii="Arial" w:hAnsi="Arial" w:cs="Arial"/>
                                <w:color w:val="0070C0"/>
                                <w:sz w:val="8"/>
                                <w:szCs w:val="8"/>
                              </w:rPr>
                            </w:pPr>
                            <w:r w:rsidRPr="005E4B08">
                              <w:rPr>
                                <w:rFonts w:ascii="Arial" w:hAnsi="Arial" w:cs="Arial"/>
                                <w:color w:val="0070C0"/>
                                <w:sz w:val="8"/>
                                <w:szCs w:val="8"/>
                              </w:rPr>
                              <w:t>Tên kênh cảnh báo (SMS/CALL/ECHAT)</w:t>
                            </w:r>
                          </w:p>
                          <w:p w14:paraId="3605D687" w14:textId="4C5F00F7" w:rsidR="00715231" w:rsidRPr="005E4B08" w:rsidRDefault="00715231" w:rsidP="00F43CEC">
                            <w:pPr>
                              <w:spacing w:after="0" w:line="480" w:lineRule="auto"/>
                              <w:rPr>
                                <w:rFonts w:ascii="Arial" w:hAnsi="Arial" w:cs="Arial"/>
                                <w:color w:val="0070C0"/>
                                <w:sz w:val="8"/>
                                <w:szCs w:val="8"/>
                              </w:rPr>
                            </w:pPr>
                            <w:r w:rsidRPr="005E4B08">
                              <w:rPr>
                                <w:rFonts w:ascii="Arial" w:hAnsi="Arial" w:cs="Arial"/>
                                <w:color w:val="0070C0"/>
                                <w:sz w:val="8"/>
                                <w:szCs w:val="8"/>
                              </w:rPr>
                              <w:t>Trạng thái hoạt động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86C72F" id="_x0000_s1029" type="#_x0000_t202" style="position:absolute;margin-left:415pt;margin-top:247.05pt;width:102.35pt;height:79.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" fillcolor="white [3201]" stroked="f" strokeweight=".5pt">
                <v:textbox>
                  <w:txbxContent>
                    <w:p w14:paraId="5C226C57" w14:textId="0E4368CA" w:rsidR="00715231" w:rsidRPr="005E4B08" w:rsidRDefault="00715231" w:rsidP="00F43CEC">
                      <w:pPr>
                        <w:spacing w:after="0"/>
                        <w:rPr>
                          <w:rFonts w:ascii="Arial" w:hAnsi="Arial" w:cs="Arial"/>
                          <w:color w:val="0070C0"/>
                          <w:sz w:val="16"/>
                          <w:szCs w:val="16"/>
                        </w:rPr>
                      </w:pPr>
                      <w:r w:rsidRPr="005E4B08">
                        <w:rPr>
                          <w:rFonts w:ascii="Arial" w:hAnsi="Arial" w:cs="Arial"/>
                          <w:color w:val="0070C0"/>
                          <w:sz w:val="16"/>
                          <w:szCs w:val="16"/>
                        </w:rPr>
                        <w:t>Kênh cảnh báo</w:t>
                      </w:r>
                    </w:p>
                    <w:p w14:paraId="6CE0A077" w14:textId="44DDEDAC" w:rsidR="00715231" w:rsidRPr="005E4B08" w:rsidRDefault="00715231" w:rsidP="00F43CEC">
                      <w:pPr>
                        <w:spacing w:after="0"/>
                        <w:rPr>
                          <w:rFonts w:ascii="Arial" w:hAnsi="Arial" w:cs="Arial"/>
                          <w:color w:val="0070C0"/>
                          <w:sz w:val="16"/>
                          <w:szCs w:val="16"/>
                        </w:rPr>
                      </w:pPr>
                      <w:r w:rsidRPr="005E4B08">
                        <w:rPr>
                          <w:rFonts w:ascii="Arial" w:hAnsi="Arial" w:cs="Arial"/>
                          <w:color w:val="0070C0"/>
                          <w:sz w:val="16"/>
                          <w:szCs w:val="16"/>
                        </w:rPr>
                        <w:t>(Alarm Channel)</w:t>
                      </w:r>
                    </w:p>
                    <w:p w14:paraId="2FA31BC6" w14:textId="77777777" w:rsidR="00715231" w:rsidRPr="005E4B08" w:rsidRDefault="00715231" w:rsidP="00F43CEC">
                      <w:pPr>
                        <w:spacing w:after="0"/>
                        <w:rPr>
                          <w:rFonts w:ascii="Arial" w:hAnsi="Arial" w:cs="Arial"/>
                          <w:b/>
                          <w:bCs/>
                          <w:color w:val="0070C0"/>
                          <w:sz w:val="8"/>
                          <w:szCs w:val="8"/>
                        </w:rPr>
                      </w:pPr>
                    </w:p>
                    <w:p w14:paraId="1F6D506D" w14:textId="1DB6C088" w:rsidR="00715231" w:rsidRPr="005E4B08" w:rsidRDefault="00715231" w:rsidP="00F43CEC">
                      <w:pPr>
                        <w:spacing w:after="0" w:line="480" w:lineRule="auto"/>
                        <w:rPr>
                          <w:rFonts w:ascii="Arial" w:hAnsi="Arial" w:cs="Arial"/>
                          <w:color w:val="0070C0"/>
                          <w:sz w:val="8"/>
                          <w:szCs w:val="8"/>
                        </w:rPr>
                      </w:pPr>
                      <w:r w:rsidRPr="005E4B08">
                        <w:rPr>
                          <w:rFonts w:ascii="Arial" w:hAnsi="Arial" w:cs="Arial"/>
                          <w:color w:val="0070C0"/>
                          <w:sz w:val="8"/>
                          <w:szCs w:val="8"/>
                        </w:rPr>
                        <w:t>Mã kênh cảnh báo</w:t>
                      </w:r>
                    </w:p>
                    <w:p w14:paraId="3FB322BD" w14:textId="0A54A34A" w:rsidR="00715231" w:rsidRPr="005E4B08" w:rsidRDefault="00715231" w:rsidP="00F43CEC">
                      <w:pPr>
                        <w:spacing w:after="0" w:line="480" w:lineRule="auto"/>
                        <w:rPr>
                          <w:rFonts w:ascii="Arial" w:hAnsi="Arial" w:cs="Arial"/>
                          <w:color w:val="0070C0"/>
                          <w:sz w:val="8"/>
                          <w:szCs w:val="8"/>
                        </w:rPr>
                      </w:pPr>
                      <w:r w:rsidRPr="005E4B08">
                        <w:rPr>
                          <w:rFonts w:ascii="Arial" w:hAnsi="Arial" w:cs="Arial"/>
                          <w:color w:val="0070C0"/>
                          <w:sz w:val="8"/>
                          <w:szCs w:val="8"/>
                        </w:rPr>
                        <w:t>Tên kênh cảnh báo (SMS/CALL/ECHAT)</w:t>
                      </w:r>
                    </w:p>
                    <w:p w14:paraId="3605D687" w14:textId="4C5F00F7" w:rsidR="00715231" w:rsidRPr="005E4B08" w:rsidRDefault="00715231" w:rsidP="00F43CEC">
                      <w:pPr>
                        <w:spacing w:after="0" w:line="480" w:lineRule="auto"/>
                        <w:rPr>
                          <w:rFonts w:ascii="Arial" w:hAnsi="Arial" w:cs="Arial"/>
                          <w:color w:val="0070C0"/>
                          <w:sz w:val="8"/>
                          <w:szCs w:val="8"/>
                        </w:rPr>
                      </w:pPr>
                      <w:r w:rsidRPr="005E4B08">
                        <w:rPr>
                          <w:rFonts w:ascii="Arial" w:hAnsi="Arial" w:cs="Arial"/>
                          <w:color w:val="0070C0"/>
                          <w:sz w:val="8"/>
                          <w:szCs w:val="8"/>
                        </w:rPr>
                        <w:t>Trạng thái hoạt động</w:t>
                      </w:r>
                    </w:p>
                  </w:txbxContent>
                </v:textbox>
                <w10:wrap anchorx="margin"/>
              </v:shape>
            </w:pict>
          </mc:Fallback>
        </mc:AlternateContent>
      </w:r>
      <w:r w:rsidR="00715231">
        <w:rPr>
          <w:rFonts w:ascii="Times New Roman" w:eastAsiaTheme="majorEastAsia" w:hAnsi="Times New Roman" w:cs="Times New Roman"/>
          <w:b/>
          <w:bCs/>
          <w:noProof/>
          <w:sz w:val="28"/>
          <w:szCs w:val="28"/>
        </w:rPr>
        <mc:AlternateContent>
          <mc:Choice Requires="wps">
            <w:drawing>
              <wp:anchor distT="0" distB="0" distL="114300" distR="114300" simplePos="0" relativeHeight="251679744" behindDoc="0" locked="0" layoutInCell="1" allowOverlap="1" wp14:anchorId="42B0B89D" wp14:editId="680F279D">
                <wp:simplePos x="0" y="0"/>
                <wp:positionH relativeFrom="margin">
                  <wp:posOffset>-640080</wp:posOffset>
                </wp:positionH>
                <wp:positionV relativeFrom="paragraph">
                  <wp:posOffset>5031358</wp:posOffset>
                </wp:positionV>
                <wp:extent cx="1261092" cy="1417103"/>
                <wp:effectExtent l="0" t="0" r="0" b="0"/>
                <wp:wrapNone/>
                <wp:docPr id="1504179390" name="Text Box 2"/>
                <wp:cNvGraphicFramePr/>
                <a:graphic xmlns:a="http://schemas.openxmlformats.org/drawingml/2006/main">
                  <a:graphicData uri="http://schemas.microsoft.com/office/word/2010/wordprocessingShape">
                    <wps:wsp>
                      <wps:cNvSpPr txBox="1"/>
                      <wps:spPr>
                        <a:xfrm>
                          <a:off x="0" y="0"/>
                          <a:ext cx="1261092" cy="1417103"/>
                        </a:xfrm>
                        <a:prstGeom prst="rect">
                          <a:avLst/>
                        </a:prstGeom>
                        <a:solidFill>
                          <a:schemeClr val="lt1"/>
                        </a:solidFill>
                        <a:ln w="6350">
                          <a:noFill/>
                        </a:ln>
                      </wps:spPr>
                      <wps:txbx>
                        <w:txbxContent>
                          <w:p w14:paraId="5015BCD5" w14:textId="6334861B" w:rsidR="00715231" w:rsidRPr="00F43CEC" w:rsidRDefault="00715231" w:rsidP="00F43CEC">
                            <w:pPr>
                              <w:spacing w:after="0"/>
                              <w:rPr>
                                <w:rFonts w:ascii="Arial" w:hAnsi="Arial" w:cs="Arial"/>
                                <w:sz w:val="20"/>
                                <w:szCs w:val="20"/>
                              </w:rPr>
                            </w:pPr>
                            <w:r>
                              <w:rPr>
                                <w:rFonts w:ascii="Arial" w:hAnsi="Arial" w:cs="Arial"/>
                                <w:sz w:val="20"/>
                                <w:szCs w:val="20"/>
                              </w:rPr>
                              <w:t>Quy tắc cảnh bảo (Alert rule)</w:t>
                            </w:r>
                          </w:p>
                          <w:p w14:paraId="6CFA06CD" w14:textId="77777777" w:rsidR="00715231" w:rsidRDefault="00715231" w:rsidP="00F43CEC">
                            <w:pPr>
                              <w:spacing w:after="0"/>
                              <w:rPr>
                                <w:rFonts w:ascii="Arial" w:hAnsi="Arial" w:cs="Arial"/>
                                <w:b/>
                                <w:bCs/>
                                <w:sz w:val="8"/>
                                <w:szCs w:val="8"/>
                              </w:rPr>
                            </w:pPr>
                          </w:p>
                          <w:p w14:paraId="5B3EA561" w14:textId="336E2B1D" w:rsidR="00715231" w:rsidRDefault="00715231" w:rsidP="00F43CEC">
                            <w:pPr>
                              <w:spacing w:after="0" w:line="480" w:lineRule="auto"/>
                              <w:rPr>
                                <w:rFonts w:ascii="Arial" w:hAnsi="Arial" w:cs="Arial"/>
                                <w:sz w:val="8"/>
                                <w:szCs w:val="8"/>
                              </w:rPr>
                            </w:pPr>
                            <w:r>
                              <w:rPr>
                                <w:rFonts w:ascii="Arial" w:hAnsi="Arial" w:cs="Arial"/>
                                <w:sz w:val="8"/>
                                <w:szCs w:val="8"/>
                              </w:rPr>
                              <w:t>Mã quy tắc</w:t>
                            </w:r>
                          </w:p>
                          <w:p w14:paraId="45C6926F" w14:textId="6A780F52" w:rsidR="00715231" w:rsidRDefault="00715231" w:rsidP="00F43CEC">
                            <w:pPr>
                              <w:spacing w:after="0" w:line="480" w:lineRule="auto"/>
                              <w:rPr>
                                <w:rFonts w:ascii="Arial" w:hAnsi="Arial" w:cs="Arial"/>
                                <w:sz w:val="8"/>
                                <w:szCs w:val="8"/>
                              </w:rPr>
                            </w:pPr>
                            <w:r>
                              <w:rPr>
                                <w:rFonts w:ascii="Arial" w:hAnsi="Arial" w:cs="Arial"/>
                                <w:sz w:val="8"/>
                                <w:szCs w:val="8"/>
                              </w:rPr>
                              <w:t>Tên quy tắc</w:t>
                            </w:r>
                          </w:p>
                          <w:p w14:paraId="1D5ED2AD" w14:textId="567ECED9" w:rsidR="00715231" w:rsidRDefault="00715231" w:rsidP="00F43CEC">
                            <w:pPr>
                              <w:spacing w:after="0" w:line="480" w:lineRule="auto"/>
                              <w:rPr>
                                <w:rFonts w:ascii="Arial" w:hAnsi="Arial" w:cs="Arial"/>
                                <w:sz w:val="8"/>
                                <w:szCs w:val="8"/>
                              </w:rPr>
                            </w:pPr>
                            <w:r>
                              <w:rPr>
                                <w:rFonts w:ascii="Arial" w:hAnsi="Arial" w:cs="Arial"/>
                                <w:sz w:val="8"/>
                                <w:szCs w:val="8"/>
                              </w:rPr>
                              <w:t>Cấp độ (1,2,3)</w:t>
                            </w:r>
                          </w:p>
                          <w:p w14:paraId="7A65352F" w14:textId="64C688AF" w:rsidR="00033083" w:rsidRDefault="00033083" w:rsidP="00F43CEC">
                            <w:pPr>
                              <w:spacing w:after="0" w:line="480" w:lineRule="auto"/>
                              <w:rPr>
                                <w:rFonts w:ascii="Arial" w:hAnsi="Arial" w:cs="Arial"/>
                                <w:sz w:val="8"/>
                                <w:szCs w:val="8"/>
                              </w:rPr>
                            </w:pPr>
                            <w:r>
                              <w:rPr>
                                <w:rFonts w:ascii="Arial" w:hAnsi="Arial" w:cs="Arial"/>
                                <w:sz w:val="8"/>
                                <w:szCs w:val="8"/>
                              </w:rPr>
                              <w:t>Mức độ cảnh báo (Down, Critical, Major, Minor)</w:t>
                            </w:r>
                          </w:p>
                          <w:p w14:paraId="6E797521" w14:textId="6438D999" w:rsidR="005E4B08" w:rsidRDefault="005E4B08" w:rsidP="00F43CEC">
                            <w:pPr>
                              <w:spacing w:after="0" w:line="480" w:lineRule="auto"/>
                              <w:rPr>
                                <w:rFonts w:ascii="Arial" w:hAnsi="Arial" w:cs="Arial"/>
                                <w:sz w:val="8"/>
                                <w:szCs w:val="8"/>
                              </w:rPr>
                            </w:pPr>
                            <w:r>
                              <w:rPr>
                                <w:rFonts w:ascii="Arial" w:hAnsi="Arial" w:cs="Arial"/>
                                <w:sz w:val="8"/>
                                <w:szCs w:val="8"/>
                              </w:rPr>
                              <w:t>Role nhận cảnh báo</w:t>
                            </w:r>
                          </w:p>
                          <w:p w14:paraId="1518CA91" w14:textId="77777777" w:rsidR="00715231" w:rsidRDefault="00715231" w:rsidP="00F43CEC">
                            <w:pPr>
                              <w:spacing w:after="0" w:line="480" w:lineRule="auto"/>
                              <w:rPr>
                                <w:rFonts w:ascii="Arial" w:hAnsi="Arial" w:cs="Arial"/>
                                <w:sz w:val="8"/>
                                <w:szCs w:val="8"/>
                              </w:rPr>
                            </w:pPr>
                            <w:r>
                              <w:rPr>
                                <w:rFonts w:ascii="Arial" w:hAnsi="Arial" w:cs="Arial"/>
                                <w:sz w:val="8"/>
                                <w:szCs w:val="8"/>
                              </w:rPr>
                              <w:t xml:space="preserve">Contacts nhận cảnh báo </w:t>
                            </w:r>
                          </w:p>
                          <w:p w14:paraId="7046FBA3" w14:textId="1BB606B1" w:rsidR="00715231" w:rsidRDefault="00715231" w:rsidP="00F43CEC">
                            <w:pPr>
                              <w:spacing w:after="0" w:line="480" w:lineRule="auto"/>
                              <w:rPr>
                                <w:rFonts w:ascii="Arial" w:hAnsi="Arial" w:cs="Arial"/>
                                <w:sz w:val="8"/>
                                <w:szCs w:val="8"/>
                              </w:rPr>
                            </w:pPr>
                            <w:r>
                              <w:rPr>
                                <w:rFonts w:ascii="Arial" w:hAnsi="Arial" w:cs="Arial"/>
                                <w:sz w:val="8"/>
                                <w:szCs w:val="8"/>
                              </w:rPr>
                              <w:t>Contacts Group nhận cảnh báo</w:t>
                            </w:r>
                          </w:p>
                          <w:p w14:paraId="24825225" w14:textId="5998122E" w:rsidR="00715231" w:rsidRDefault="00715231" w:rsidP="00F43CEC">
                            <w:pPr>
                              <w:spacing w:after="0" w:line="480" w:lineRule="auto"/>
                              <w:rPr>
                                <w:rFonts w:ascii="Arial" w:hAnsi="Arial" w:cs="Arial"/>
                                <w:sz w:val="8"/>
                                <w:szCs w:val="8"/>
                              </w:rPr>
                            </w:pPr>
                            <w:r>
                              <w:rPr>
                                <w:rFonts w:ascii="Arial" w:hAnsi="Arial" w:cs="Arial"/>
                                <w:sz w:val="8"/>
                                <w:szCs w:val="8"/>
                              </w:rPr>
                              <w:t>Kênh cảnh báo (</w:t>
                            </w:r>
                            <w:r w:rsidR="005E4B08">
                              <w:rPr>
                                <w:rFonts w:ascii="Arial" w:hAnsi="Arial" w:cs="Arial"/>
                                <w:sz w:val="8"/>
                                <w:szCs w:val="8"/>
                              </w:rPr>
                              <w:t>SMS/CALL/ECHAT - FIXED</w:t>
                            </w:r>
                            <w:r>
                              <w:rPr>
                                <w:rFonts w:ascii="Arial" w:hAnsi="Arial" w:cs="Arial"/>
                                <w:sz w:val="8"/>
                                <w:szCs w:val="8"/>
                              </w:rPr>
                              <w:t>)</w:t>
                            </w:r>
                          </w:p>
                          <w:p w14:paraId="6B8094B6" w14:textId="77777777" w:rsidR="00715231" w:rsidRPr="00F43CEC" w:rsidRDefault="00715231" w:rsidP="00F43CEC">
                            <w:pPr>
                              <w:spacing w:after="0" w:line="480" w:lineRule="auto"/>
                              <w:rPr>
                                <w:rFonts w:ascii="Arial" w:hAnsi="Arial" w:cs="Arial"/>
                                <w:sz w:val="8"/>
                                <w:szCs w:val="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0B89D" id="_x0000_s1030" type="#_x0000_t202" style="position:absolute;margin-left:-50.4pt;margin-top:396.15pt;width:99.3pt;height:111.6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" fillcolor="white [3201]" stroked="f" strokeweight=".5pt">
                <v:textbox>
                  <w:txbxContent>
                    <w:p w14:paraId="5015BCD5" w14:textId="6334861B" w:rsidR="00715231" w:rsidRPr="00F43CEC" w:rsidRDefault="00715231" w:rsidP="00F43CEC">
                      <w:pPr>
                        <w:spacing w:after="0"/>
                        <w:rPr>
                          <w:rFonts w:ascii="Arial" w:hAnsi="Arial" w:cs="Arial"/>
                          <w:sz w:val="20"/>
                          <w:szCs w:val="20"/>
                        </w:rPr>
                      </w:pPr>
                      <w:r>
                        <w:rPr>
                          <w:rFonts w:ascii="Arial" w:hAnsi="Arial" w:cs="Arial"/>
                          <w:sz w:val="20"/>
                          <w:szCs w:val="20"/>
                        </w:rPr>
                        <w:t>Quy tắc cảnh bảo (Alert rule)</w:t>
                      </w:r>
                    </w:p>
                    <w:p w14:paraId="6CFA06CD" w14:textId="77777777" w:rsidR="00715231" w:rsidRDefault="00715231" w:rsidP="00F43CEC">
                      <w:pPr>
                        <w:spacing w:after="0"/>
                        <w:rPr>
                          <w:rFonts w:ascii="Arial" w:hAnsi="Arial" w:cs="Arial"/>
                          <w:b/>
                          <w:bCs/>
                          <w:sz w:val="8"/>
                          <w:szCs w:val="8"/>
                        </w:rPr>
                      </w:pPr>
                    </w:p>
                    <w:p w14:paraId="5B3EA561" w14:textId="336E2B1D" w:rsidR="00715231" w:rsidRDefault="00715231" w:rsidP="00F43CEC">
                      <w:pPr>
                        <w:spacing w:after="0" w:line="480" w:lineRule="auto"/>
                        <w:rPr>
                          <w:rFonts w:ascii="Arial" w:hAnsi="Arial" w:cs="Arial"/>
                          <w:sz w:val="8"/>
                          <w:szCs w:val="8"/>
                        </w:rPr>
                      </w:pPr>
                      <w:r>
                        <w:rPr>
                          <w:rFonts w:ascii="Arial" w:hAnsi="Arial" w:cs="Arial"/>
                          <w:sz w:val="8"/>
                          <w:szCs w:val="8"/>
                        </w:rPr>
                        <w:t>Mã quy tắc</w:t>
                      </w:r>
                    </w:p>
                    <w:p w14:paraId="45C6926F" w14:textId="6A780F52" w:rsidR="00715231" w:rsidRDefault="00715231" w:rsidP="00F43CEC">
                      <w:pPr>
                        <w:spacing w:after="0" w:line="480" w:lineRule="auto"/>
                        <w:rPr>
                          <w:rFonts w:ascii="Arial" w:hAnsi="Arial" w:cs="Arial"/>
                          <w:sz w:val="8"/>
                          <w:szCs w:val="8"/>
                        </w:rPr>
                      </w:pPr>
                      <w:r>
                        <w:rPr>
                          <w:rFonts w:ascii="Arial" w:hAnsi="Arial" w:cs="Arial"/>
                          <w:sz w:val="8"/>
                          <w:szCs w:val="8"/>
                        </w:rPr>
                        <w:t>Tên quy tắc</w:t>
                      </w:r>
                    </w:p>
                    <w:p w14:paraId="1D5ED2AD" w14:textId="567ECED9" w:rsidR="00715231" w:rsidRDefault="00715231" w:rsidP="00F43CEC">
                      <w:pPr>
                        <w:spacing w:after="0" w:line="480" w:lineRule="auto"/>
                        <w:rPr>
                          <w:rFonts w:ascii="Arial" w:hAnsi="Arial" w:cs="Arial"/>
                          <w:sz w:val="8"/>
                          <w:szCs w:val="8"/>
                        </w:rPr>
                      </w:pPr>
                      <w:r>
                        <w:rPr>
                          <w:rFonts w:ascii="Arial" w:hAnsi="Arial" w:cs="Arial"/>
                          <w:sz w:val="8"/>
                          <w:szCs w:val="8"/>
                        </w:rPr>
                        <w:t>Cấp độ (1,2,3)</w:t>
                      </w:r>
                    </w:p>
                    <w:p w14:paraId="7A65352F" w14:textId="64C688AF" w:rsidR="00033083" w:rsidRDefault="00033083" w:rsidP="00F43CEC">
                      <w:pPr>
                        <w:spacing w:after="0" w:line="480" w:lineRule="auto"/>
                        <w:rPr>
                          <w:rFonts w:ascii="Arial" w:hAnsi="Arial" w:cs="Arial"/>
                          <w:sz w:val="8"/>
                          <w:szCs w:val="8"/>
                        </w:rPr>
                      </w:pPr>
                      <w:r>
                        <w:rPr>
                          <w:rFonts w:ascii="Arial" w:hAnsi="Arial" w:cs="Arial"/>
                          <w:sz w:val="8"/>
                          <w:szCs w:val="8"/>
                        </w:rPr>
                        <w:t>Mức độ cảnh báo (Down, Critical, Major, Minor)</w:t>
                      </w:r>
                    </w:p>
                    <w:p w14:paraId="6E797521" w14:textId="6438D999" w:rsidR="005E4B08" w:rsidRDefault="005E4B08" w:rsidP="00F43CEC">
                      <w:pPr>
                        <w:spacing w:after="0" w:line="480" w:lineRule="auto"/>
                        <w:rPr>
                          <w:rFonts w:ascii="Arial" w:hAnsi="Arial" w:cs="Arial"/>
                          <w:sz w:val="8"/>
                          <w:szCs w:val="8"/>
                        </w:rPr>
                      </w:pPr>
                      <w:r>
                        <w:rPr>
                          <w:rFonts w:ascii="Arial" w:hAnsi="Arial" w:cs="Arial"/>
                          <w:sz w:val="8"/>
                          <w:szCs w:val="8"/>
                        </w:rPr>
                        <w:t>Role nhận cảnh báo</w:t>
                      </w:r>
                    </w:p>
                    <w:p w14:paraId="1518CA91" w14:textId="77777777" w:rsidR="00715231" w:rsidRDefault="00715231" w:rsidP="00F43CEC">
                      <w:pPr>
                        <w:spacing w:after="0" w:line="480" w:lineRule="auto"/>
                        <w:rPr>
                          <w:rFonts w:ascii="Arial" w:hAnsi="Arial" w:cs="Arial"/>
                          <w:sz w:val="8"/>
                          <w:szCs w:val="8"/>
                        </w:rPr>
                      </w:pPr>
                      <w:r>
                        <w:rPr>
                          <w:rFonts w:ascii="Arial" w:hAnsi="Arial" w:cs="Arial"/>
                          <w:sz w:val="8"/>
                          <w:szCs w:val="8"/>
                        </w:rPr>
                        <w:t xml:space="preserve">Contacts nhận cảnh báo </w:t>
                      </w:r>
                    </w:p>
                    <w:p w14:paraId="7046FBA3" w14:textId="1BB606B1" w:rsidR="00715231" w:rsidRDefault="00715231" w:rsidP="00F43CEC">
                      <w:pPr>
                        <w:spacing w:after="0" w:line="480" w:lineRule="auto"/>
                        <w:rPr>
                          <w:rFonts w:ascii="Arial" w:hAnsi="Arial" w:cs="Arial"/>
                          <w:sz w:val="8"/>
                          <w:szCs w:val="8"/>
                        </w:rPr>
                      </w:pPr>
                      <w:r>
                        <w:rPr>
                          <w:rFonts w:ascii="Arial" w:hAnsi="Arial" w:cs="Arial"/>
                          <w:sz w:val="8"/>
                          <w:szCs w:val="8"/>
                        </w:rPr>
                        <w:t>Contacts Group nhận cảnh báo</w:t>
                      </w:r>
                    </w:p>
                    <w:p w14:paraId="24825225" w14:textId="5998122E" w:rsidR="00715231" w:rsidRDefault="00715231" w:rsidP="00F43CEC">
                      <w:pPr>
                        <w:spacing w:after="0" w:line="480" w:lineRule="auto"/>
                        <w:rPr>
                          <w:rFonts w:ascii="Arial" w:hAnsi="Arial" w:cs="Arial"/>
                          <w:sz w:val="8"/>
                          <w:szCs w:val="8"/>
                        </w:rPr>
                      </w:pPr>
                      <w:r>
                        <w:rPr>
                          <w:rFonts w:ascii="Arial" w:hAnsi="Arial" w:cs="Arial"/>
                          <w:sz w:val="8"/>
                          <w:szCs w:val="8"/>
                        </w:rPr>
                        <w:t>Kênh cảnh báo (</w:t>
                      </w:r>
                      <w:r w:rsidR="005E4B08">
                        <w:rPr>
                          <w:rFonts w:ascii="Arial" w:hAnsi="Arial" w:cs="Arial"/>
                          <w:sz w:val="8"/>
                          <w:szCs w:val="8"/>
                        </w:rPr>
                        <w:t>SMS/CALL/ECHAT - FIXED</w:t>
                      </w:r>
                      <w:r>
                        <w:rPr>
                          <w:rFonts w:ascii="Arial" w:hAnsi="Arial" w:cs="Arial"/>
                          <w:sz w:val="8"/>
                          <w:szCs w:val="8"/>
                        </w:rPr>
                        <w:t>)</w:t>
                      </w:r>
                    </w:p>
                    <w:p w14:paraId="6B8094B6" w14:textId="77777777" w:rsidR="00715231" w:rsidRPr="00F43CEC" w:rsidRDefault="00715231" w:rsidP="00F43CEC">
                      <w:pPr>
                        <w:spacing w:after="0" w:line="480" w:lineRule="auto"/>
                        <w:rPr>
                          <w:rFonts w:ascii="Arial" w:hAnsi="Arial" w:cs="Arial"/>
                          <w:sz w:val="8"/>
                          <w:szCs w:val="8"/>
                        </w:rPr>
                      </w:pPr>
                    </w:p>
                  </w:txbxContent>
                </v:textbox>
                <w10:wrap anchorx="margin"/>
              </v:shape>
            </w:pict>
          </mc:Fallback>
        </mc:AlternateContent>
      </w:r>
      <w:r w:rsidR="001249E1">
        <w:rPr>
          <w:rFonts w:ascii="Times New Roman" w:eastAsiaTheme="majorEastAsia" w:hAnsi="Times New Roman" w:cs="Times New Roman"/>
          <w:b/>
          <w:bCs/>
          <w:noProof/>
          <w:sz w:val="28"/>
          <w:szCs w:val="28"/>
        </w:rPr>
        <mc:AlternateContent>
          <mc:Choice Requires="wps">
            <w:drawing>
              <wp:anchor distT="0" distB="0" distL="114300" distR="114300" simplePos="0" relativeHeight="251673600" behindDoc="0" locked="0" layoutInCell="1" allowOverlap="1" wp14:anchorId="0C61B20D" wp14:editId="4E782564">
                <wp:simplePos x="0" y="0"/>
                <wp:positionH relativeFrom="column">
                  <wp:posOffset>413222</wp:posOffset>
                </wp:positionH>
                <wp:positionV relativeFrom="paragraph">
                  <wp:posOffset>146168</wp:posOffset>
                </wp:positionV>
                <wp:extent cx="2951192" cy="881326"/>
                <wp:effectExtent l="38100" t="38100" r="59055" b="90805"/>
                <wp:wrapNone/>
                <wp:docPr id="1477542019" name="Straight Arrow Connector 3"/>
                <wp:cNvGraphicFramePr/>
                <a:graphic xmlns:a="http://schemas.openxmlformats.org/drawingml/2006/main">
                  <a:graphicData uri="http://schemas.microsoft.com/office/word/2010/wordprocessingShape">
                    <wps:wsp>
                      <wps:cNvCnPr/>
                      <wps:spPr>
                        <a:xfrm flipV="1">
                          <a:off x="0" y="0"/>
                          <a:ext cx="2951192" cy="881326"/>
                        </a:xfrm>
                        <a:prstGeom prst="straightConnector1">
                          <a:avLst/>
                        </a:prstGeom>
                        <a:ln w="1270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4B7136" id="Straight Arrow Connector 3" o:spid="_x0000_s1026" type="#_x0000_t32" style="position:absolute;margin-left:32.55pt;margin-top:11.5pt;width:232.4pt;height:69.4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" strokecolor="#e00" strokeweight="1pt">
                <v:stroke endarrow="block"/>
                <v:shadow on="t" color="black" opacity="24903f" origin=",.5" offset="0,.55556mm"/>
              </v:shape>
            </w:pict>
          </mc:Fallback>
        </mc:AlternateContent>
      </w:r>
      <w:r w:rsidR="001249E1">
        <w:rPr>
          <w:rFonts w:ascii="Times New Roman" w:eastAsiaTheme="majorEastAsia" w:hAnsi="Times New Roman" w:cs="Times New Roman"/>
          <w:b/>
          <w:bCs/>
          <w:noProof/>
          <w:sz w:val="28"/>
          <w:szCs w:val="28"/>
        </w:rPr>
        <mc:AlternateContent>
          <mc:Choice Requires="wps">
            <w:drawing>
              <wp:anchor distT="0" distB="0" distL="114300" distR="114300" simplePos="0" relativeHeight="251671552" behindDoc="0" locked="0" layoutInCell="1" allowOverlap="1" wp14:anchorId="738461FA" wp14:editId="389BDADE">
                <wp:simplePos x="0" y="0"/>
                <wp:positionH relativeFrom="column">
                  <wp:posOffset>255327</wp:posOffset>
                </wp:positionH>
                <wp:positionV relativeFrom="paragraph">
                  <wp:posOffset>488856</wp:posOffset>
                </wp:positionV>
                <wp:extent cx="45719" cy="343962"/>
                <wp:effectExtent l="57150" t="38100" r="50165" b="75565"/>
                <wp:wrapNone/>
                <wp:docPr id="852090593" name="Straight Arrow Connector 3"/>
                <wp:cNvGraphicFramePr/>
                <a:graphic xmlns:a="http://schemas.openxmlformats.org/drawingml/2006/main">
                  <a:graphicData uri="http://schemas.microsoft.com/office/word/2010/wordprocessingShape">
                    <wps:wsp>
                      <wps:cNvCnPr/>
                      <wps:spPr>
                        <a:xfrm flipV="1">
                          <a:off x="0" y="0"/>
                          <a:ext cx="45719" cy="343962"/>
                        </a:xfrm>
                        <a:prstGeom prst="straightConnector1">
                          <a:avLst/>
                        </a:prstGeom>
                        <a:ln w="1270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792420" id="Straight Arrow Connector 3" o:spid="_x0000_s1026" type="#_x0000_t32" style="position:absolute;margin-left:20.1pt;margin-top:38.5pt;width:3.6pt;height:27.1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" strokecolor="#e00" strokeweight="1pt">
                <v:stroke endarrow="block"/>
                <v:shadow on="t" color="black" opacity="24903f" origin=",.5" offset="0,.55556mm"/>
              </v:shape>
            </w:pict>
          </mc:Fallback>
        </mc:AlternateContent>
      </w:r>
      <w:r w:rsidR="00F43CEC">
        <w:rPr>
          <w:rFonts w:ascii="Times New Roman" w:eastAsiaTheme="majorEastAsia" w:hAnsi="Times New Roman" w:cs="Times New Roman"/>
          <w:b/>
          <w:bCs/>
          <w:noProof/>
          <w:sz w:val="28"/>
          <w:szCs w:val="28"/>
        </w:rPr>
        <mc:AlternateContent>
          <mc:Choice Requires="wps">
            <w:drawing>
              <wp:anchor distT="0" distB="0" distL="114300" distR="114300" simplePos="0" relativeHeight="251669504" behindDoc="0" locked="0" layoutInCell="1" allowOverlap="1" wp14:anchorId="28EB7640" wp14:editId="470A6265">
                <wp:simplePos x="0" y="0"/>
                <wp:positionH relativeFrom="margin">
                  <wp:posOffset>1083513</wp:posOffset>
                </wp:positionH>
                <wp:positionV relativeFrom="paragraph">
                  <wp:posOffset>849815</wp:posOffset>
                </wp:positionV>
                <wp:extent cx="914400" cy="547280"/>
                <wp:effectExtent l="0" t="0" r="0" b="5715"/>
                <wp:wrapNone/>
                <wp:docPr id="45005688" name="Text Box 2"/>
                <wp:cNvGraphicFramePr/>
                <a:graphic xmlns:a="http://schemas.openxmlformats.org/drawingml/2006/main">
                  <a:graphicData uri="http://schemas.microsoft.com/office/word/2010/wordprocessingShape">
                    <wps:wsp>
                      <wps:cNvSpPr txBox="1"/>
                      <wps:spPr>
                        <a:xfrm>
                          <a:off x="0" y="0"/>
                          <a:ext cx="914400" cy="547280"/>
                        </a:xfrm>
                        <a:prstGeom prst="rect">
                          <a:avLst/>
                        </a:prstGeom>
                        <a:solidFill>
                          <a:schemeClr val="lt1"/>
                        </a:solidFill>
                        <a:ln w="6350">
                          <a:noFill/>
                        </a:ln>
                      </wps:spPr>
                      <wps:txbx>
                        <w:txbxContent>
                          <w:p w14:paraId="7285189A" w14:textId="0AAA48DA" w:rsidR="00F43CEC" w:rsidRPr="00F43CEC" w:rsidRDefault="00F43CEC" w:rsidP="00F43CEC">
                            <w:pPr>
                              <w:spacing w:after="0"/>
                              <w:rPr>
                                <w:rFonts w:ascii="Arial" w:hAnsi="Arial" w:cs="Arial"/>
                                <w:sz w:val="20"/>
                                <w:szCs w:val="20"/>
                              </w:rPr>
                            </w:pPr>
                            <w:r w:rsidRPr="00F43CEC">
                              <w:rPr>
                                <w:rFonts w:ascii="Arial" w:hAnsi="Arial" w:cs="Arial"/>
                                <w:sz w:val="20"/>
                                <w:szCs w:val="20"/>
                              </w:rPr>
                              <w:t>Cấp độ hệ thống</w:t>
                            </w:r>
                          </w:p>
                          <w:p w14:paraId="770DCE18" w14:textId="77777777" w:rsidR="00F43CEC" w:rsidRDefault="00F43CEC" w:rsidP="00F43CEC">
                            <w:pPr>
                              <w:spacing w:after="0"/>
                              <w:rPr>
                                <w:rFonts w:ascii="Arial" w:hAnsi="Arial" w:cs="Arial"/>
                                <w:b/>
                                <w:bCs/>
                                <w:sz w:val="8"/>
                                <w:szCs w:val="8"/>
                              </w:rPr>
                            </w:pPr>
                          </w:p>
                          <w:p w14:paraId="67A85C30" w14:textId="74CC39E1" w:rsidR="00F43CEC" w:rsidRPr="00F43CEC" w:rsidRDefault="00F43CEC" w:rsidP="00F43CEC">
                            <w:pPr>
                              <w:spacing w:after="0" w:line="480" w:lineRule="auto"/>
                              <w:rPr>
                                <w:rFonts w:ascii="Arial" w:hAnsi="Arial" w:cs="Arial"/>
                                <w:sz w:val="8"/>
                                <w:szCs w:val="8"/>
                              </w:rPr>
                            </w:pPr>
                            <w:r>
                              <w:rPr>
                                <w:rFonts w:ascii="Arial" w:hAnsi="Arial" w:cs="Arial"/>
                                <w:sz w:val="8"/>
                                <w:szCs w:val="8"/>
                              </w:rPr>
                              <w:t>Mã cấp độ (1, 2, 3)</w:t>
                            </w:r>
                          </w:p>
                          <w:p w14:paraId="404B5760" w14:textId="41B98D57" w:rsidR="00F43CEC" w:rsidRPr="00F43CEC" w:rsidRDefault="00F43CEC" w:rsidP="00F43CEC">
                            <w:pPr>
                              <w:spacing w:after="0" w:line="480" w:lineRule="auto"/>
                              <w:rPr>
                                <w:rFonts w:ascii="Arial" w:hAnsi="Arial" w:cs="Arial"/>
                                <w:sz w:val="8"/>
                                <w:szCs w:val="8"/>
                              </w:rPr>
                            </w:pPr>
                            <w:r>
                              <w:rPr>
                                <w:rFonts w:ascii="Arial" w:hAnsi="Arial" w:cs="Arial"/>
                                <w:sz w:val="8"/>
                                <w:szCs w:val="8"/>
                              </w:rPr>
                              <w:t>Thông tin mô tả</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EB7640" id="_x0000_s1031" type="#_x0000_t202" style="position:absolute;margin-left:85.3pt;margin-top:66.9pt;width:1in;height:43.1pt;z-index:25166950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" fillcolor="white [3201]" stroked="f" strokeweight=".5pt">
                <v:textbox>
                  <w:txbxContent>
                    <w:p w14:paraId="7285189A" w14:textId="0AAA48DA" w:rsidR="00F43CEC" w:rsidRPr="00F43CEC" w:rsidRDefault="00F43CEC" w:rsidP="00F43CEC">
                      <w:pPr>
                        <w:spacing w:after="0"/>
                        <w:rPr>
                          <w:rFonts w:ascii="Arial" w:hAnsi="Arial" w:cs="Arial"/>
                          <w:sz w:val="20"/>
                          <w:szCs w:val="20"/>
                        </w:rPr>
                      </w:pPr>
                      <w:r w:rsidRPr="00F43CEC">
                        <w:rPr>
                          <w:rFonts w:ascii="Arial" w:hAnsi="Arial" w:cs="Arial"/>
                          <w:sz w:val="20"/>
                          <w:szCs w:val="20"/>
                        </w:rPr>
                        <w:t>Cấp độ hệ thống</w:t>
                      </w:r>
                    </w:p>
                    <w:p w14:paraId="770DCE18" w14:textId="77777777" w:rsidR="00F43CEC" w:rsidRDefault="00F43CEC" w:rsidP="00F43CEC">
                      <w:pPr>
                        <w:spacing w:after="0"/>
                        <w:rPr>
                          <w:rFonts w:ascii="Arial" w:hAnsi="Arial" w:cs="Arial"/>
                          <w:b/>
                          <w:bCs/>
                          <w:sz w:val="8"/>
                          <w:szCs w:val="8"/>
                        </w:rPr>
                      </w:pPr>
                    </w:p>
                    <w:p w14:paraId="67A85C30" w14:textId="74CC39E1" w:rsidR="00F43CEC" w:rsidRPr="00F43CEC" w:rsidRDefault="00F43CEC" w:rsidP="00F43CEC">
                      <w:pPr>
                        <w:spacing w:after="0" w:line="480" w:lineRule="auto"/>
                        <w:rPr>
                          <w:rFonts w:ascii="Arial" w:hAnsi="Arial" w:cs="Arial"/>
                          <w:sz w:val="8"/>
                          <w:szCs w:val="8"/>
                        </w:rPr>
                      </w:pPr>
                      <w:r>
                        <w:rPr>
                          <w:rFonts w:ascii="Arial" w:hAnsi="Arial" w:cs="Arial"/>
                          <w:sz w:val="8"/>
                          <w:szCs w:val="8"/>
                        </w:rPr>
                        <w:t>Mã cấp độ (1, 2, 3)</w:t>
                      </w:r>
                    </w:p>
                    <w:p w14:paraId="404B5760" w14:textId="41B98D57" w:rsidR="00F43CEC" w:rsidRPr="00F43CEC" w:rsidRDefault="00F43CEC" w:rsidP="00F43CEC">
                      <w:pPr>
                        <w:spacing w:after="0" w:line="480" w:lineRule="auto"/>
                        <w:rPr>
                          <w:rFonts w:ascii="Arial" w:hAnsi="Arial" w:cs="Arial"/>
                          <w:sz w:val="8"/>
                          <w:szCs w:val="8"/>
                        </w:rPr>
                      </w:pPr>
                      <w:r>
                        <w:rPr>
                          <w:rFonts w:ascii="Arial" w:hAnsi="Arial" w:cs="Arial"/>
                          <w:sz w:val="8"/>
                          <w:szCs w:val="8"/>
                        </w:rPr>
                        <w:t>Thông tin mô tả</w:t>
                      </w:r>
                    </w:p>
                  </w:txbxContent>
                </v:textbox>
                <w10:wrap anchorx="margin"/>
              </v:shape>
            </w:pict>
          </mc:Fallback>
        </mc:AlternateContent>
      </w:r>
      <w:r w:rsidR="00F43CEC">
        <w:rPr>
          <w:rFonts w:ascii="Times New Roman" w:eastAsiaTheme="majorEastAsia" w:hAnsi="Times New Roman" w:cs="Times New Roman"/>
          <w:b/>
          <w:bCs/>
          <w:noProof/>
          <w:sz w:val="28"/>
          <w:szCs w:val="28"/>
        </w:rPr>
        <mc:AlternateContent>
          <mc:Choice Requires="wps">
            <w:drawing>
              <wp:anchor distT="0" distB="0" distL="114300" distR="114300" simplePos="0" relativeHeight="251665408" behindDoc="0" locked="0" layoutInCell="1" allowOverlap="1" wp14:anchorId="0094A40C" wp14:editId="2EFAA54C">
                <wp:simplePos x="0" y="0"/>
                <wp:positionH relativeFrom="column">
                  <wp:posOffset>1681782</wp:posOffset>
                </wp:positionH>
                <wp:positionV relativeFrom="paragraph">
                  <wp:posOffset>401111</wp:posOffset>
                </wp:positionV>
                <wp:extent cx="1729405" cy="366015"/>
                <wp:effectExtent l="57150" t="57150" r="61595" b="91440"/>
                <wp:wrapNone/>
                <wp:docPr id="855126895" name="Straight Arrow Connector 3"/>
                <wp:cNvGraphicFramePr/>
                <a:graphic xmlns:a="http://schemas.openxmlformats.org/drawingml/2006/main">
                  <a:graphicData uri="http://schemas.microsoft.com/office/word/2010/wordprocessingShape">
                    <wps:wsp>
                      <wps:cNvCnPr/>
                      <wps:spPr>
                        <a:xfrm flipH="1" flipV="1">
                          <a:off x="0" y="0"/>
                          <a:ext cx="1729405" cy="366015"/>
                        </a:xfrm>
                        <a:prstGeom prst="straightConnector1">
                          <a:avLst/>
                        </a:prstGeom>
                        <a:ln w="1270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1DB4B1" id="Straight Arrow Connector 3" o:spid="_x0000_s1026" type="#_x0000_t32" style="position:absolute;margin-left:132.4pt;margin-top:31.6pt;width:136.15pt;height:28.8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" strokecolor="#e00" strokeweight="1pt">
                <v:stroke endarrow="block"/>
                <v:shadow on="t" color="black" opacity="24903f" origin=",.5" offset="0,.55556mm"/>
              </v:shape>
            </w:pict>
          </mc:Fallback>
        </mc:AlternateContent>
      </w:r>
      <w:r w:rsidR="00F43CEC">
        <w:rPr>
          <w:rFonts w:ascii="Times New Roman" w:eastAsiaTheme="majorEastAsia" w:hAnsi="Times New Roman" w:cs="Times New Roman"/>
          <w:b/>
          <w:bCs/>
          <w:noProof/>
          <w:sz w:val="28"/>
          <w:szCs w:val="28"/>
        </w:rPr>
        <mc:AlternateContent>
          <mc:Choice Requires="wps">
            <w:drawing>
              <wp:anchor distT="0" distB="0" distL="114300" distR="114300" simplePos="0" relativeHeight="251667456" behindDoc="0" locked="0" layoutInCell="1" allowOverlap="1" wp14:anchorId="047D8599" wp14:editId="646562C2">
                <wp:simplePos x="0" y="0"/>
                <wp:positionH relativeFrom="column">
                  <wp:posOffset>668804</wp:posOffset>
                </wp:positionH>
                <wp:positionV relativeFrom="paragraph">
                  <wp:posOffset>135969</wp:posOffset>
                </wp:positionV>
                <wp:extent cx="2759410" cy="377969"/>
                <wp:effectExtent l="57150" t="57150" r="60325" b="79375"/>
                <wp:wrapNone/>
                <wp:docPr id="561461023" name="Straight Arrow Connector 3"/>
                <wp:cNvGraphicFramePr/>
                <a:graphic xmlns:a="http://schemas.openxmlformats.org/drawingml/2006/main">
                  <a:graphicData uri="http://schemas.microsoft.com/office/word/2010/wordprocessingShape">
                    <wps:wsp>
                      <wps:cNvCnPr/>
                      <wps:spPr>
                        <a:xfrm flipH="1" flipV="1">
                          <a:off x="0" y="0"/>
                          <a:ext cx="2759410" cy="377969"/>
                        </a:xfrm>
                        <a:prstGeom prst="straightConnector1">
                          <a:avLst/>
                        </a:prstGeom>
                        <a:ln w="1270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6D31B1" id="Straight Arrow Connector 3" o:spid="_x0000_s1026" type="#_x0000_t32" style="position:absolute;margin-left:52.65pt;margin-top:10.7pt;width:217.3pt;height:29.75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" strokecolor="#e00" strokeweight="1pt">
                <v:stroke endarrow="block"/>
                <v:shadow on="t" color="black" opacity="24903f" origin=",.5" offset="0,.55556mm"/>
              </v:shape>
            </w:pict>
          </mc:Fallback>
        </mc:AlternateContent>
      </w:r>
      <w:r w:rsidR="009975BC">
        <w:rPr>
          <w:rFonts w:ascii="Times New Roman" w:eastAsiaTheme="majorEastAsia" w:hAnsi="Times New Roman" w:cs="Times New Roman"/>
          <w:b/>
          <w:bCs/>
          <w:noProof/>
          <w:sz w:val="28"/>
          <w:szCs w:val="28"/>
        </w:rPr>
        <mc:AlternateContent>
          <mc:Choice Requires="wps">
            <w:drawing>
              <wp:anchor distT="0" distB="0" distL="114300" distR="114300" simplePos="0" relativeHeight="251664384" behindDoc="0" locked="0" layoutInCell="1" allowOverlap="1" wp14:anchorId="28B29225" wp14:editId="022D29CE">
                <wp:simplePos x="0" y="0"/>
                <wp:positionH relativeFrom="margin">
                  <wp:posOffset>1097110</wp:posOffset>
                </wp:positionH>
                <wp:positionV relativeFrom="paragraph">
                  <wp:posOffset>88381</wp:posOffset>
                </wp:positionV>
                <wp:extent cx="914400" cy="887206"/>
                <wp:effectExtent l="0" t="0" r="0" b="8255"/>
                <wp:wrapNone/>
                <wp:docPr id="958770227" name="Text Box 2"/>
                <wp:cNvGraphicFramePr/>
                <a:graphic xmlns:a="http://schemas.openxmlformats.org/drawingml/2006/main">
                  <a:graphicData uri="http://schemas.microsoft.com/office/word/2010/wordprocessingShape">
                    <wps:wsp>
                      <wps:cNvSpPr txBox="1"/>
                      <wps:spPr>
                        <a:xfrm>
                          <a:off x="0" y="0"/>
                          <a:ext cx="914400" cy="887206"/>
                        </a:xfrm>
                        <a:prstGeom prst="rect">
                          <a:avLst/>
                        </a:prstGeom>
                        <a:solidFill>
                          <a:schemeClr val="lt1"/>
                        </a:solidFill>
                        <a:ln w="6350">
                          <a:noFill/>
                        </a:ln>
                      </wps:spPr>
                      <wps:txbx>
                        <w:txbxContent>
                          <w:p w14:paraId="24BEF401" w14:textId="64AE91D3" w:rsidR="009975BC" w:rsidRPr="00F43CEC" w:rsidRDefault="009975BC" w:rsidP="00F43CEC">
                            <w:pPr>
                              <w:spacing w:after="0"/>
                              <w:rPr>
                                <w:rFonts w:ascii="Arial" w:hAnsi="Arial" w:cs="Arial"/>
                                <w:sz w:val="28"/>
                                <w:szCs w:val="28"/>
                              </w:rPr>
                            </w:pPr>
                            <w:r w:rsidRPr="00F43CEC">
                              <w:rPr>
                                <w:rFonts w:ascii="Arial" w:hAnsi="Arial" w:cs="Arial"/>
                                <w:sz w:val="28"/>
                                <w:szCs w:val="28"/>
                              </w:rPr>
                              <w:t>Đơn vị</w:t>
                            </w:r>
                          </w:p>
                          <w:p w14:paraId="34F9F8FE" w14:textId="77777777" w:rsidR="009975BC" w:rsidRDefault="009975BC" w:rsidP="00F43CEC">
                            <w:pPr>
                              <w:spacing w:after="0"/>
                              <w:rPr>
                                <w:rFonts w:ascii="Arial" w:hAnsi="Arial" w:cs="Arial"/>
                                <w:b/>
                                <w:bCs/>
                                <w:sz w:val="8"/>
                                <w:szCs w:val="8"/>
                              </w:rPr>
                            </w:pPr>
                          </w:p>
                          <w:p w14:paraId="370CAB31" w14:textId="11CFA778" w:rsidR="009975BC" w:rsidRPr="00F43CEC" w:rsidRDefault="009975BC" w:rsidP="00F43CEC">
                            <w:pPr>
                              <w:spacing w:after="0" w:line="480" w:lineRule="auto"/>
                              <w:rPr>
                                <w:rFonts w:ascii="Arial" w:hAnsi="Arial" w:cs="Arial"/>
                                <w:sz w:val="8"/>
                                <w:szCs w:val="8"/>
                              </w:rPr>
                            </w:pPr>
                            <w:r w:rsidRPr="00F43CEC">
                              <w:rPr>
                                <w:rFonts w:ascii="Arial" w:hAnsi="Arial" w:cs="Arial"/>
                                <w:sz w:val="8"/>
                                <w:szCs w:val="8"/>
                              </w:rPr>
                              <w:t>Tên đơn vị</w:t>
                            </w:r>
                          </w:p>
                          <w:p w14:paraId="6A24AC70" w14:textId="15BA80AE" w:rsidR="009975BC" w:rsidRPr="00F43CEC" w:rsidRDefault="009975BC" w:rsidP="00F43CEC">
                            <w:pPr>
                              <w:spacing w:after="0" w:line="480" w:lineRule="auto"/>
                              <w:rPr>
                                <w:rFonts w:ascii="Arial" w:hAnsi="Arial" w:cs="Arial"/>
                                <w:sz w:val="8"/>
                                <w:szCs w:val="8"/>
                              </w:rPr>
                            </w:pPr>
                            <w:r w:rsidRPr="00F43CEC">
                              <w:rPr>
                                <w:rFonts w:ascii="Arial" w:hAnsi="Arial" w:cs="Arial"/>
                                <w:sz w:val="8"/>
                                <w:szCs w:val="8"/>
                              </w:rPr>
                              <w:t>Mã đơn vị</w:t>
                            </w:r>
                          </w:p>
                          <w:p w14:paraId="63E06C2C" w14:textId="3BA7E691" w:rsidR="009975BC" w:rsidRPr="00F43CEC" w:rsidRDefault="009975BC" w:rsidP="00F43CEC">
                            <w:pPr>
                              <w:spacing w:after="0" w:line="480" w:lineRule="auto"/>
                              <w:rPr>
                                <w:rFonts w:ascii="Arial" w:hAnsi="Arial" w:cs="Arial"/>
                                <w:sz w:val="8"/>
                                <w:szCs w:val="8"/>
                              </w:rPr>
                            </w:pPr>
                            <w:r w:rsidRPr="00F43CEC">
                              <w:rPr>
                                <w:rFonts w:ascii="Arial" w:hAnsi="Arial" w:cs="Arial"/>
                                <w:sz w:val="8"/>
                                <w:szCs w:val="8"/>
                              </w:rPr>
                              <w:t>Thông tin đơn vị</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B29225" id="_x0000_s1032" type="#_x0000_t202" style="position:absolute;margin-left:86.4pt;margin-top:6.95pt;width:1in;height:69.85pt;z-index:25166438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" fillcolor="white [3201]" stroked="f" strokeweight=".5pt">
                <v:textbox>
                  <w:txbxContent>
                    <w:p w14:paraId="24BEF401" w14:textId="64AE91D3" w:rsidR="009975BC" w:rsidRPr="00F43CEC" w:rsidRDefault="009975BC" w:rsidP="00F43CEC">
                      <w:pPr>
                        <w:spacing w:after="0"/>
                        <w:rPr>
                          <w:rFonts w:ascii="Arial" w:hAnsi="Arial" w:cs="Arial"/>
                          <w:sz w:val="28"/>
                          <w:szCs w:val="28"/>
                        </w:rPr>
                      </w:pPr>
                      <w:r w:rsidRPr="00F43CEC">
                        <w:rPr>
                          <w:rFonts w:ascii="Arial" w:hAnsi="Arial" w:cs="Arial"/>
                          <w:sz w:val="28"/>
                          <w:szCs w:val="28"/>
                        </w:rPr>
                        <w:t>Đơn vị</w:t>
                      </w:r>
                    </w:p>
                    <w:p w14:paraId="34F9F8FE" w14:textId="77777777" w:rsidR="009975BC" w:rsidRDefault="009975BC" w:rsidP="00F43CEC">
                      <w:pPr>
                        <w:spacing w:after="0"/>
                        <w:rPr>
                          <w:rFonts w:ascii="Arial" w:hAnsi="Arial" w:cs="Arial"/>
                          <w:b/>
                          <w:bCs/>
                          <w:sz w:val="8"/>
                          <w:szCs w:val="8"/>
                        </w:rPr>
                      </w:pPr>
                    </w:p>
                    <w:p w14:paraId="370CAB31" w14:textId="11CFA778" w:rsidR="009975BC" w:rsidRPr="00F43CEC" w:rsidRDefault="009975BC" w:rsidP="00F43CEC">
                      <w:pPr>
                        <w:spacing w:after="0" w:line="480" w:lineRule="auto"/>
                        <w:rPr>
                          <w:rFonts w:ascii="Arial" w:hAnsi="Arial" w:cs="Arial"/>
                          <w:sz w:val="8"/>
                          <w:szCs w:val="8"/>
                        </w:rPr>
                      </w:pPr>
                      <w:r w:rsidRPr="00F43CEC">
                        <w:rPr>
                          <w:rFonts w:ascii="Arial" w:hAnsi="Arial" w:cs="Arial"/>
                          <w:sz w:val="8"/>
                          <w:szCs w:val="8"/>
                        </w:rPr>
                        <w:t>Tên đơn vị</w:t>
                      </w:r>
                    </w:p>
                    <w:p w14:paraId="6A24AC70" w14:textId="15BA80AE" w:rsidR="009975BC" w:rsidRPr="00F43CEC" w:rsidRDefault="009975BC" w:rsidP="00F43CEC">
                      <w:pPr>
                        <w:spacing w:after="0" w:line="480" w:lineRule="auto"/>
                        <w:rPr>
                          <w:rFonts w:ascii="Arial" w:hAnsi="Arial" w:cs="Arial"/>
                          <w:sz w:val="8"/>
                          <w:szCs w:val="8"/>
                        </w:rPr>
                      </w:pPr>
                      <w:r w:rsidRPr="00F43CEC">
                        <w:rPr>
                          <w:rFonts w:ascii="Arial" w:hAnsi="Arial" w:cs="Arial"/>
                          <w:sz w:val="8"/>
                          <w:szCs w:val="8"/>
                        </w:rPr>
                        <w:t>Mã đơn vị</w:t>
                      </w:r>
                    </w:p>
                    <w:p w14:paraId="63E06C2C" w14:textId="3BA7E691" w:rsidR="009975BC" w:rsidRPr="00F43CEC" w:rsidRDefault="009975BC" w:rsidP="00F43CEC">
                      <w:pPr>
                        <w:spacing w:after="0" w:line="480" w:lineRule="auto"/>
                        <w:rPr>
                          <w:rFonts w:ascii="Arial" w:hAnsi="Arial" w:cs="Arial"/>
                          <w:sz w:val="8"/>
                          <w:szCs w:val="8"/>
                        </w:rPr>
                      </w:pPr>
                      <w:r w:rsidRPr="00F43CEC">
                        <w:rPr>
                          <w:rFonts w:ascii="Arial" w:hAnsi="Arial" w:cs="Arial"/>
                          <w:sz w:val="8"/>
                          <w:szCs w:val="8"/>
                        </w:rPr>
                        <w:t>Thông tin đơn vị</w:t>
                      </w:r>
                    </w:p>
                  </w:txbxContent>
                </v:textbox>
                <w10:wrap anchorx="margin"/>
              </v:shape>
            </w:pict>
          </mc:Fallback>
        </mc:AlternateContent>
      </w:r>
      <w:r w:rsidR="009975BC">
        <w:rPr>
          <w:rFonts w:ascii="Times New Roman" w:eastAsiaTheme="majorEastAsia" w:hAnsi="Times New Roman" w:cs="Times New Roman"/>
          <w:b/>
          <w:bCs/>
          <w:noProof/>
          <w:sz w:val="28"/>
          <w:szCs w:val="28"/>
        </w:rPr>
        <mc:AlternateContent>
          <mc:Choice Requires="wps">
            <w:drawing>
              <wp:anchor distT="0" distB="0" distL="114300" distR="114300" simplePos="0" relativeHeight="251662336" behindDoc="0" locked="0" layoutInCell="1" allowOverlap="1" wp14:anchorId="587F1EF2" wp14:editId="76032A1F">
                <wp:simplePos x="0" y="0"/>
                <wp:positionH relativeFrom="margin">
                  <wp:posOffset>2234293</wp:posOffset>
                </wp:positionH>
                <wp:positionV relativeFrom="paragraph">
                  <wp:posOffset>375557</wp:posOffset>
                </wp:positionV>
                <wp:extent cx="914400" cy="160564"/>
                <wp:effectExtent l="0" t="0" r="5080" b="0"/>
                <wp:wrapNone/>
                <wp:docPr id="1101806637" name="Text Box 2"/>
                <wp:cNvGraphicFramePr/>
                <a:graphic xmlns:a="http://schemas.openxmlformats.org/drawingml/2006/main">
                  <a:graphicData uri="http://schemas.microsoft.com/office/word/2010/wordprocessingShape">
                    <wps:wsp>
                      <wps:cNvSpPr txBox="1"/>
                      <wps:spPr>
                        <a:xfrm>
                          <a:off x="0" y="0"/>
                          <a:ext cx="914400" cy="160564"/>
                        </a:xfrm>
                        <a:prstGeom prst="rect">
                          <a:avLst/>
                        </a:prstGeom>
                        <a:solidFill>
                          <a:schemeClr val="lt1"/>
                        </a:solidFill>
                        <a:ln w="6350">
                          <a:noFill/>
                        </a:ln>
                      </wps:spPr>
                      <wps:txbx>
                        <w:txbxContent>
                          <w:p w14:paraId="2DCA87FC" w14:textId="64AD78BA" w:rsidR="009975BC" w:rsidRPr="009975BC" w:rsidRDefault="009975BC">
                            <w:pPr>
                              <w:rPr>
                                <w:rFonts w:ascii="Arial" w:hAnsi="Arial" w:cs="Arial"/>
                                <w:sz w:val="8"/>
                                <w:szCs w:val="8"/>
                              </w:rPr>
                            </w:pPr>
                            <w:r w:rsidRPr="009975BC">
                              <w:rPr>
                                <w:rFonts w:ascii="Arial" w:hAnsi="Arial" w:cs="Arial"/>
                                <w:sz w:val="8"/>
                                <w:szCs w:val="8"/>
                              </w:rPr>
                              <w:t>Mô tả hệ thống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7F1EF2" id="_x0000_s1033" type="#_x0000_t202" style="position:absolute;margin-left:175.95pt;margin-top:29.55pt;width:1in;height:12.65pt;z-index:2516623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" fillcolor="white [3201]" stroked="f" strokeweight=".5pt">
                <v:textbox>
                  <w:txbxContent>
                    <w:p w14:paraId="2DCA87FC" w14:textId="64AD78BA" w:rsidR="009975BC" w:rsidRPr="009975BC" w:rsidRDefault="009975BC">
                      <w:pPr>
                        <w:rPr>
                          <w:rFonts w:ascii="Arial" w:hAnsi="Arial" w:cs="Arial"/>
                          <w:sz w:val="8"/>
                          <w:szCs w:val="8"/>
                        </w:rPr>
                      </w:pPr>
                      <w:r w:rsidRPr="009975BC">
                        <w:rPr>
                          <w:rFonts w:ascii="Arial" w:hAnsi="Arial" w:cs="Arial"/>
                          <w:sz w:val="8"/>
                          <w:szCs w:val="8"/>
                        </w:rPr>
                        <w:t>Mô tả hệ thống</w:t>
                      </w:r>
                    </w:p>
                  </w:txbxContent>
                </v:textbox>
                <w10:wrap anchorx="margin"/>
              </v:shape>
            </w:pict>
          </mc:Fallback>
        </mc:AlternateContent>
      </w:r>
      <w:r w:rsidR="009975BC">
        <w:rPr>
          <w:rFonts w:ascii="Times New Roman" w:eastAsiaTheme="majorEastAsia" w:hAnsi="Times New Roman" w:cs="Times New Roman"/>
          <w:b/>
          <w:bCs/>
          <w:noProof/>
          <w:sz w:val="28"/>
          <w:szCs w:val="28"/>
        </w:rPr>
        <mc:AlternateContent>
          <mc:Choice Requires="wps">
            <w:drawing>
              <wp:anchor distT="0" distB="0" distL="114300" distR="114300" simplePos="0" relativeHeight="251661312" behindDoc="0" locked="0" layoutInCell="1" allowOverlap="1" wp14:anchorId="08D34C87" wp14:editId="6F39E2C6">
                <wp:simplePos x="0" y="0"/>
                <wp:positionH relativeFrom="column">
                  <wp:posOffset>2292607</wp:posOffset>
                </wp:positionH>
                <wp:positionV relativeFrom="paragraph">
                  <wp:posOffset>406988</wp:posOffset>
                </wp:positionV>
                <wp:extent cx="628980" cy="116282"/>
                <wp:effectExtent l="0" t="0" r="19050" b="17145"/>
                <wp:wrapNone/>
                <wp:docPr id="1025223104" name="Rectangle 1"/>
                <wp:cNvGraphicFramePr/>
                <a:graphic xmlns:a="http://schemas.openxmlformats.org/drawingml/2006/main">
                  <a:graphicData uri="http://schemas.microsoft.com/office/word/2010/wordprocessingShape">
                    <wps:wsp>
                      <wps:cNvSpPr/>
                      <wps:spPr>
                        <a:xfrm>
                          <a:off x="0" y="0"/>
                          <a:ext cx="628980" cy="116282"/>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0A1189B" w14:textId="7B5BAFA2" w:rsidR="009975BC" w:rsidRDefault="009975BC" w:rsidP="009975BC">
                            <w:pPr>
                              <w:jc w:val="center"/>
                            </w:pPr>
                            <w:r>
                              <w:t>Mo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D34C87" id="Rectangle 1" o:spid="_x0000_s1034" style="position:absolute;margin-left:180.5pt;margin-top:32.05pt;width:49.55pt;height:9.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" fillcolor="white [3201]" strokecolor="white [3212]" strokeweight="2pt">
                <v:textbox>
                  <w:txbxContent>
                    <w:p w14:paraId="70A1189B" w14:textId="7B5BAFA2" w:rsidR="009975BC" w:rsidRDefault="009975BC" w:rsidP="009975BC">
                      <w:pPr>
                        <w:jc w:val="center"/>
                      </w:pPr>
                      <w:r>
                        <w:t>Mo</w:t>
                      </w:r>
                    </w:p>
                  </w:txbxContent>
                </v:textbox>
              </v:rect>
            </w:pict>
          </mc:Fallback>
        </mc:AlternateContent>
      </w:r>
      <w:r w:rsidR="009975BC">
        <w:rPr>
          <w:rFonts w:ascii="Times New Roman" w:eastAsiaTheme="majorEastAsia" w:hAnsi="Times New Roman" w:cs="Times New Roman"/>
          <w:b/>
          <w:bCs/>
          <w:noProof/>
          <w:sz w:val="28"/>
          <w:szCs w:val="28"/>
        </w:rPr>
        <mc:AlternateContent>
          <mc:Choice Requires="wps">
            <w:drawing>
              <wp:anchor distT="0" distB="0" distL="114300" distR="114300" simplePos="0" relativeHeight="251659264" behindDoc="0" locked="0" layoutInCell="1" allowOverlap="1" wp14:anchorId="0BEC1270" wp14:editId="590EED89">
                <wp:simplePos x="0" y="0"/>
                <wp:positionH relativeFrom="column">
                  <wp:posOffset>1006908</wp:posOffset>
                </wp:positionH>
                <wp:positionV relativeFrom="paragraph">
                  <wp:posOffset>0</wp:posOffset>
                </wp:positionV>
                <wp:extent cx="628980" cy="1257961"/>
                <wp:effectExtent l="0" t="0" r="19050" b="18415"/>
                <wp:wrapNone/>
                <wp:docPr id="1760199184" name="Rectangle 1"/>
                <wp:cNvGraphicFramePr/>
                <a:graphic xmlns:a="http://schemas.openxmlformats.org/drawingml/2006/main">
                  <a:graphicData uri="http://schemas.microsoft.com/office/word/2010/wordprocessingShape">
                    <wps:wsp>
                      <wps:cNvSpPr/>
                      <wps:spPr>
                        <a:xfrm>
                          <a:off x="0" y="0"/>
                          <a:ext cx="628980" cy="1257961"/>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F5E0E2" id="Rectangle 1" o:spid="_x0000_s1026" style="position:absolute;margin-left:79.3pt;margin-top:0;width:49.55pt;height:99.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" fillcolor="white [3201]" strokecolor="white [3212]" strokeweight="2pt"/>
            </w:pict>
          </mc:Fallback>
        </mc:AlternateContent>
      </w:r>
      <w:r w:rsidR="00882645" w:rsidRPr="00882645">
        <w:rPr>
          <w:rFonts w:ascii="Times New Roman" w:eastAsiaTheme="majorEastAsia" w:hAnsi="Times New Roman" w:cs="Times New Roman"/>
          <w:b/>
          <w:bCs/>
          <w:noProof/>
          <w:sz w:val="28"/>
          <w:szCs w:val="28"/>
        </w:rPr>
        <w:drawing>
          <wp:inline distT="0" distB="0" distL="0" distR="0" wp14:anchorId="0BE0BB6A" wp14:editId="204F975B">
            <wp:extent cx="5486400" cy="7876540"/>
            <wp:effectExtent l="0" t="0" r="0" b="0"/>
            <wp:docPr id="512304228"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04228" name="Picture 2" descr="A diagram of a compan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7876540"/>
                    </a:xfrm>
                    <a:prstGeom prst="rect">
                      <a:avLst/>
                    </a:prstGeom>
                    <a:noFill/>
                    <a:ln>
                      <a:noFill/>
                    </a:ln>
                  </pic:spPr>
                </pic:pic>
              </a:graphicData>
            </a:graphic>
          </wp:inline>
        </w:drawing>
      </w:r>
    </w:p>
    <w:p w14:paraId="7297024F" w14:textId="4A69CCDD" w:rsidR="00882645" w:rsidRPr="00882645" w:rsidRDefault="00882645" w:rsidP="00882645">
      <w:pPr>
        <w:spacing w:line="240" w:lineRule="auto"/>
        <w:rPr>
          <w:rFonts w:ascii="Times New Roman" w:eastAsiaTheme="majorEastAsia" w:hAnsi="Times New Roman" w:cs="Times New Roman"/>
          <w:b/>
          <w:bCs/>
          <w:sz w:val="28"/>
          <w:szCs w:val="28"/>
        </w:rPr>
      </w:pPr>
    </w:p>
    <w:p w14:paraId="0F43E4CC" w14:textId="77777777" w:rsidR="00882645" w:rsidRPr="00882645" w:rsidRDefault="00882645" w:rsidP="00711AEA">
      <w:pPr>
        <w:spacing w:line="240" w:lineRule="auto"/>
        <w:rPr>
          <w:rFonts w:ascii="Times New Roman" w:eastAsiaTheme="majorEastAsia" w:hAnsi="Times New Roman" w:cs="Times New Roman"/>
          <w:b/>
          <w:bCs/>
          <w:sz w:val="28"/>
          <w:szCs w:val="28"/>
        </w:rPr>
      </w:pPr>
    </w:p>
    <w:p w14:paraId="5ACA1D84" w14:textId="631D5C1B" w:rsidR="00711AEA" w:rsidRDefault="00882645" w:rsidP="00711AEA">
      <w:pPr>
        <w:spacing w:line="240" w:lineRule="auto"/>
        <w:rPr>
          <w:rFonts w:ascii="Times New Roman" w:eastAsiaTheme="majorEastAsia" w:hAnsi="Times New Roman" w:cs="Times New Roman"/>
          <w:sz w:val="28"/>
          <w:szCs w:val="28"/>
        </w:rPr>
      </w:pPr>
      <w:r>
        <w:rPr>
          <w:rFonts w:ascii="Times New Roman" w:eastAsiaTheme="majorEastAsia" w:hAnsi="Times New Roman" w:cs="Times New Roman"/>
          <w:sz w:val="28"/>
          <w:szCs w:val="28"/>
        </w:rPr>
        <w:t>3</w:t>
      </w:r>
      <w:r w:rsidR="00711AEA" w:rsidRPr="00882645">
        <w:rPr>
          <w:rFonts w:ascii="Times New Roman" w:eastAsiaTheme="majorEastAsia" w:hAnsi="Times New Roman" w:cs="Times New Roman"/>
          <w:sz w:val="28"/>
          <w:szCs w:val="28"/>
        </w:rPr>
        <w:t xml:space="preserve">. Phạm vi chức năng </w:t>
      </w:r>
      <w:proofErr w:type="gramStart"/>
      <w:r w:rsidR="00711AEA" w:rsidRPr="00882645">
        <w:rPr>
          <w:rFonts w:ascii="Times New Roman" w:eastAsiaTheme="majorEastAsia" w:hAnsi="Times New Roman" w:cs="Times New Roman"/>
          <w:sz w:val="28"/>
          <w:szCs w:val="28"/>
        </w:rPr>
        <w:t>chính</w:t>
      </w:r>
      <w:r>
        <w:rPr>
          <w:rFonts w:ascii="Times New Roman" w:eastAsiaTheme="majorEastAsia" w:hAnsi="Times New Roman" w:cs="Times New Roman"/>
          <w:sz w:val="28"/>
          <w:szCs w:val="28"/>
        </w:rPr>
        <w:t xml:space="preserve"> :</w:t>
      </w:r>
      <w:proofErr w:type="gramEnd"/>
    </w:p>
    <w:p w14:paraId="676216B5" w14:textId="77777777" w:rsidR="002330E3" w:rsidRPr="002330E3" w:rsidRDefault="00882645" w:rsidP="002330E3">
      <w:pPr>
        <w:spacing w:line="240" w:lineRule="auto"/>
        <w:rPr>
          <w:rFonts w:ascii="Times New Roman" w:hAnsi="Times New Roman" w:cs="Times New Roman"/>
          <w:b/>
          <w:bCs/>
          <w:sz w:val="28"/>
          <w:szCs w:val="28"/>
        </w:rPr>
      </w:pPr>
      <w:r>
        <w:rPr>
          <w:rFonts w:ascii="Times New Roman" w:eastAsiaTheme="majorEastAsia" w:hAnsi="Times New Roman" w:cs="Times New Roman"/>
          <w:sz w:val="28"/>
          <w:szCs w:val="28"/>
        </w:rPr>
        <w:t xml:space="preserve">1. </w:t>
      </w:r>
      <w:r w:rsidR="002330E3" w:rsidRPr="002330E3">
        <w:rPr>
          <w:rFonts w:ascii="Times New Roman" w:hAnsi="Times New Roman" w:cs="Times New Roman"/>
          <w:b/>
          <w:bCs/>
          <w:sz w:val="28"/>
          <w:szCs w:val="28"/>
        </w:rPr>
        <w:t>1. Chức năng Khai báo</w:t>
      </w:r>
    </w:p>
    <w:p w14:paraId="390DFD23" w14:textId="77777777" w:rsidR="002330E3" w:rsidRPr="002330E3" w:rsidRDefault="002330E3" w:rsidP="002330E3">
      <w:p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Hệ thống cho phép quản lý và khai báo toàn bộ các thành phần, đối tượng liên quan trong công tác vận hành, đảm bảo dữ liệu đầu vào chuẩn hoá cho các bước giám sát và cảnh báo tự động.</w:t>
      </w:r>
    </w:p>
    <w:p w14:paraId="68B50A51" w14:textId="77777777" w:rsidR="002330E3" w:rsidRPr="002330E3" w:rsidRDefault="002330E3" w:rsidP="002330E3">
      <w:p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b/>
          <w:bCs/>
          <w:sz w:val="28"/>
          <w:szCs w:val="28"/>
        </w:rPr>
        <w:t>Các nội dung khai báo chính gồm:</w:t>
      </w:r>
    </w:p>
    <w:p w14:paraId="0459C721" w14:textId="77777777" w:rsidR="002330E3" w:rsidRPr="002330E3" w:rsidRDefault="002330E3" w:rsidP="002330E3">
      <w:pPr>
        <w:numPr>
          <w:ilvl w:val="0"/>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b/>
          <w:bCs/>
          <w:sz w:val="28"/>
          <w:szCs w:val="28"/>
        </w:rPr>
        <w:t>Loại Vận Hành:</w:t>
      </w:r>
    </w:p>
    <w:p w14:paraId="03390094" w14:textId="77777777" w:rsidR="002330E3" w:rsidRPr="002330E3" w:rsidRDefault="002330E3" w:rsidP="002330E3">
      <w:pPr>
        <w:numPr>
          <w:ilvl w:val="1"/>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Cho phép thêm/sửa/xoá loại vận hành (VD: Hệ điều hành, Cơ sở dữ liệu, Ứng dụng, Mạng…).</w:t>
      </w:r>
    </w:p>
    <w:p w14:paraId="3CD7DB19" w14:textId="77777777" w:rsidR="002330E3" w:rsidRPr="002330E3" w:rsidRDefault="002330E3" w:rsidP="002330E3">
      <w:pPr>
        <w:numPr>
          <w:ilvl w:val="1"/>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Thông tin khai báo gồm: Tên loại, địa chỉ IP, phân loại (OS/CSDL/Ứng dụng/Mạng).</w:t>
      </w:r>
    </w:p>
    <w:p w14:paraId="3FFD23CD" w14:textId="77777777" w:rsidR="002330E3" w:rsidRPr="002330E3" w:rsidRDefault="002330E3" w:rsidP="002330E3">
      <w:pPr>
        <w:numPr>
          <w:ilvl w:val="0"/>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b/>
          <w:bCs/>
          <w:sz w:val="28"/>
          <w:szCs w:val="28"/>
        </w:rPr>
        <w:t>Contacts (Danh bạ nhân sự):</w:t>
      </w:r>
    </w:p>
    <w:p w14:paraId="6D535885" w14:textId="77777777" w:rsidR="002330E3" w:rsidRPr="002330E3" w:rsidRDefault="002330E3" w:rsidP="002330E3">
      <w:pPr>
        <w:numPr>
          <w:ilvl w:val="1"/>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Quản lý danh sách cán bộ tham gia trực ca, vận hành, kỹ thuật.</w:t>
      </w:r>
    </w:p>
    <w:p w14:paraId="3177D97B" w14:textId="77777777" w:rsidR="002330E3" w:rsidRPr="002330E3" w:rsidRDefault="002330E3" w:rsidP="002330E3">
      <w:pPr>
        <w:numPr>
          <w:ilvl w:val="1"/>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Trường thông tin: Họ tên, Đơn vị, Email, Số điện thoại, Vai trò (Lãnh đạo trực tiếp, Lãnh đạo Phòng Vận hành, Lãnh đạo Phòng Kỹ thuật, Team Leader, Bộ phận vận hành, Bộ phận kỹ thuật).</w:t>
      </w:r>
    </w:p>
    <w:p w14:paraId="5DDF2490" w14:textId="77777777" w:rsidR="002330E3" w:rsidRPr="002330E3" w:rsidRDefault="002330E3" w:rsidP="002330E3">
      <w:pPr>
        <w:numPr>
          <w:ilvl w:val="1"/>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Cho phép liên kết contact với nhóm, hệ thống, và lịch trực tương ứng.</w:t>
      </w:r>
    </w:p>
    <w:p w14:paraId="548AA332" w14:textId="77777777" w:rsidR="002330E3" w:rsidRPr="002330E3" w:rsidRDefault="002330E3" w:rsidP="002330E3">
      <w:pPr>
        <w:numPr>
          <w:ilvl w:val="0"/>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b/>
          <w:bCs/>
          <w:sz w:val="28"/>
          <w:szCs w:val="28"/>
        </w:rPr>
        <w:t>Group (Nhóm vận hành):</w:t>
      </w:r>
    </w:p>
    <w:p w14:paraId="65A38ACE" w14:textId="77777777" w:rsidR="002330E3" w:rsidRPr="002330E3" w:rsidRDefault="002330E3" w:rsidP="002330E3">
      <w:pPr>
        <w:numPr>
          <w:ilvl w:val="1"/>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Tập hợp nhiều Contacts theo tổ chức hoặc theo nhóm xử lý sự cố.</w:t>
      </w:r>
    </w:p>
    <w:p w14:paraId="4E10F247" w14:textId="77777777" w:rsidR="002330E3" w:rsidRPr="002330E3" w:rsidRDefault="002330E3" w:rsidP="002330E3">
      <w:pPr>
        <w:numPr>
          <w:ilvl w:val="1"/>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 xml:space="preserve">Có liên kết với </w:t>
      </w:r>
      <w:r w:rsidRPr="002330E3">
        <w:rPr>
          <w:rFonts w:ascii="Times New Roman" w:eastAsiaTheme="majorEastAsia" w:hAnsi="Times New Roman" w:cs="Times New Roman"/>
          <w:b/>
          <w:bCs/>
          <w:sz w:val="28"/>
          <w:szCs w:val="28"/>
        </w:rPr>
        <w:t>Chatwork Group ID</w:t>
      </w:r>
      <w:r w:rsidRPr="002330E3">
        <w:rPr>
          <w:rFonts w:ascii="Times New Roman" w:eastAsiaTheme="majorEastAsia" w:hAnsi="Times New Roman" w:cs="Times New Roman"/>
          <w:sz w:val="28"/>
          <w:szCs w:val="28"/>
        </w:rPr>
        <w:t xml:space="preserve"> để tự động gửi cảnh báo.</w:t>
      </w:r>
    </w:p>
    <w:p w14:paraId="7B2B67C7" w14:textId="77777777" w:rsidR="002330E3" w:rsidRPr="002330E3" w:rsidRDefault="002330E3" w:rsidP="002330E3">
      <w:pPr>
        <w:numPr>
          <w:ilvl w:val="1"/>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Cho phép thêm/sửa/xoá nhóm và gán quyền thông báo riêng biệt cho từng nhóm.</w:t>
      </w:r>
    </w:p>
    <w:p w14:paraId="4B394344" w14:textId="77777777" w:rsidR="002330E3" w:rsidRPr="002330E3" w:rsidRDefault="002330E3" w:rsidP="002330E3">
      <w:pPr>
        <w:numPr>
          <w:ilvl w:val="0"/>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b/>
          <w:bCs/>
          <w:sz w:val="28"/>
          <w:szCs w:val="28"/>
        </w:rPr>
        <w:t>Lịch trực:</w:t>
      </w:r>
    </w:p>
    <w:p w14:paraId="6ED658D9" w14:textId="77777777" w:rsidR="002330E3" w:rsidRPr="002330E3" w:rsidRDefault="002330E3" w:rsidP="002330E3">
      <w:pPr>
        <w:numPr>
          <w:ilvl w:val="1"/>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Khai báo ca trực của từng cá nhân hoặc nhóm.</w:t>
      </w:r>
    </w:p>
    <w:p w14:paraId="301B722C" w14:textId="77777777" w:rsidR="002330E3" w:rsidRPr="002330E3" w:rsidRDefault="002330E3" w:rsidP="002330E3">
      <w:pPr>
        <w:numPr>
          <w:ilvl w:val="1"/>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lastRenderedPageBreak/>
        <w:t>Thông tin bao gồm: Loại vận hành, Nhân sự, Thời gian bắt đầu/ kết thúc ca trực.</w:t>
      </w:r>
    </w:p>
    <w:p w14:paraId="27F7C6D8" w14:textId="77777777" w:rsidR="002330E3" w:rsidRPr="002330E3" w:rsidRDefault="002330E3" w:rsidP="002330E3">
      <w:pPr>
        <w:numPr>
          <w:ilvl w:val="1"/>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Hệ thống có thể tự động xác định người nhận cảnh báo theo ca đang trực.</w:t>
      </w:r>
    </w:p>
    <w:p w14:paraId="67942389" w14:textId="77777777" w:rsidR="002330E3" w:rsidRPr="002330E3" w:rsidRDefault="002330E3" w:rsidP="002330E3">
      <w:pPr>
        <w:numPr>
          <w:ilvl w:val="0"/>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b/>
          <w:bCs/>
          <w:sz w:val="28"/>
          <w:szCs w:val="28"/>
        </w:rPr>
        <w:t>Mức độ cảnh báo:</w:t>
      </w:r>
    </w:p>
    <w:p w14:paraId="39241B28" w14:textId="77777777" w:rsidR="002330E3" w:rsidRPr="002330E3" w:rsidRDefault="002330E3" w:rsidP="002330E3">
      <w:pPr>
        <w:numPr>
          <w:ilvl w:val="1"/>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 xml:space="preserve">Khai báo danh mục các cấp độ cảnh báo tiêu chuẩn: </w:t>
      </w:r>
      <w:r w:rsidRPr="002330E3">
        <w:rPr>
          <w:rFonts w:ascii="Times New Roman" w:eastAsiaTheme="majorEastAsia" w:hAnsi="Times New Roman" w:cs="Times New Roman"/>
          <w:i/>
          <w:iCs/>
          <w:sz w:val="28"/>
          <w:szCs w:val="28"/>
        </w:rPr>
        <w:t>Down, Critical, Major, Minor, Clear.</w:t>
      </w:r>
    </w:p>
    <w:p w14:paraId="3932A5F3" w14:textId="77777777" w:rsidR="002330E3" w:rsidRPr="002330E3" w:rsidRDefault="002330E3" w:rsidP="002330E3">
      <w:pPr>
        <w:numPr>
          <w:ilvl w:val="1"/>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Mỗi mức độ có thể gắn với quy tắc hành động (alert rule), màu hiển thị, và mức ưu tiên xử lý.</w:t>
      </w:r>
    </w:p>
    <w:p w14:paraId="67151BA4" w14:textId="77777777" w:rsidR="002330E3" w:rsidRPr="002330E3" w:rsidRDefault="002330E3" w:rsidP="002330E3">
      <w:pPr>
        <w:numPr>
          <w:ilvl w:val="0"/>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b/>
          <w:bCs/>
          <w:sz w:val="28"/>
          <w:szCs w:val="28"/>
        </w:rPr>
        <w:t>Rule cảnh báo (Alert Rule):</w:t>
      </w:r>
    </w:p>
    <w:p w14:paraId="2FD23D8B" w14:textId="77777777" w:rsidR="002330E3" w:rsidRPr="002330E3" w:rsidRDefault="002330E3" w:rsidP="002330E3">
      <w:pPr>
        <w:numPr>
          <w:ilvl w:val="1"/>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Định nghĩa điều kiện phát hiện sự cố dựa trên các chỉ số thu thập từ log hoặc Prometheus metrics.</w:t>
      </w:r>
    </w:p>
    <w:p w14:paraId="2F8FC49B" w14:textId="77777777" w:rsidR="002330E3" w:rsidRPr="002330E3" w:rsidRDefault="002330E3" w:rsidP="002330E3">
      <w:pPr>
        <w:numPr>
          <w:ilvl w:val="1"/>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Bao gồm: Biểu thức kiểm tra, nguồn dữ liệu, mức độ cảnh báo tương ứng và hành động khi vi phạm (gửi tin nhắn, tạo task, escalated alert).</w:t>
      </w:r>
    </w:p>
    <w:p w14:paraId="3976303F" w14:textId="77777777" w:rsidR="002330E3" w:rsidRPr="002330E3" w:rsidRDefault="002330E3" w:rsidP="002330E3">
      <w:pPr>
        <w:numPr>
          <w:ilvl w:val="0"/>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b/>
          <w:bCs/>
          <w:sz w:val="28"/>
          <w:szCs w:val="28"/>
        </w:rPr>
        <w:t>Hệ thống (System):</w:t>
      </w:r>
    </w:p>
    <w:p w14:paraId="0625B4BC" w14:textId="77777777" w:rsidR="002330E3" w:rsidRPr="002330E3" w:rsidRDefault="002330E3" w:rsidP="002330E3">
      <w:pPr>
        <w:numPr>
          <w:ilvl w:val="1"/>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Quản lý danh mục các hệ thống, ứng dụng, dịch vụ đang được giám sát.</w:t>
      </w:r>
    </w:p>
    <w:p w14:paraId="6F934D96" w14:textId="77777777" w:rsidR="002330E3" w:rsidRPr="002330E3" w:rsidRDefault="002330E3" w:rsidP="002330E3">
      <w:pPr>
        <w:numPr>
          <w:ilvl w:val="1"/>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Thông tin gồm: Tên hệ thống, Chủ đề, Nhóm Chatwork ID, Cấp độ hệ thống (1-3), Địa chỉ IP, Mã hệ thống trên PoleStar, Contacts và Groups liên quan.</w:t>
      </w:r>
    </w:p>
    <w:p w14:paraId="011463AA" w14:textId="77777777" w:rsidR="002330E3" w:rsidRPr="002330E3" w:rsidRDefault="002330E3" w:rsidP="002330E3">
      <w:pPr>
        <w:numPr>
          <w:ilvl w:val="1"/>
          <w:numId w:val="20"/>
        </w:numPr>
        <w:spacing w:line="240" w:lineRule="auto"/>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 xml:space="preserve">Cho phép thêm, sửa, xoá, và </w:t>
      </w:r>
      <w:r w:rsidRPr="002330E3">
        <w:rPr>
          <w:rFonts w:ascii="Times New Roman" w:eastAsiaTheme="majorEastAsia" w:hAnsi="Times New Roman" w:cs="Times New Roman"/>
          <w:b/>
          <w:bCs/>
          <w:sz w:val="28"/>
          <w:szCs w:val="28"/>
        </w:rPr>
        <w:t>sao chép (clone)</w:t>
      </w:r>
      <w:r w:rsidRPr="002330E3">
        <w:rPr>
          <w:rFonts w:ascii="Times New Roman" w:eastAsiaTheme="majorEastAsia" w:hAnsi="Times New Roman" w:cs="Times New Roman"/>
          <w:sz w:val="28"/>
          <w:szCs w:val="28"/>
        </w:rPr>
        <w:t xml:space="preserve"> cấu hình hệ thống tương tự để giảm thời gian thiết lập.</w:t>
      </w:r>
    </w:p>
    <w:p w14:paraId="11A6F6A9" w14:textId="06402117" w:rsidR="0074525D" w:rsidRPr="00066F5E" w:rsidRDefault="0074525D" w:rsidP="002330E3">
      <w:pPr>
        <w:spacing w:line="240" w:lineRule="auto"/>
        <w:rPr>
          <w:rFonts w:ascii="Times New Roman" w:eastAsiaTheme="majorEastAsia" w:hAnsi="Times New Roman" w:cs="Times New Roman"/>
          <w:sz w:val="28"/>
          <w:szCs w:val="28"/>
        </w:rPr>
      </w:pPr>
    </w:p>
    <w:p w14:paraId="3B9AA2E7" w14:textId="0667BE62" w:rsidR="00066F5E" w:rsidRDefault="00066F5E" w:rsidP="00066F5E">
      <w:pPr>
        <w:spacing w:line="240" w:lineRule="auto"/>
        <w:rPr>
          <w:rFonts w:ascii="Times New Roman" w:eastAsiaTheme="majorEastAsia" w:hAnsi="Times New Roman" w:cs="Times New Roman"/>
          <w:sz w:val="28"/>
          <w:szCs w:val="28"/>
        </w:rPr>
      </w:pPr>
      <w:r>
        <w:rPr>
          <w:rFonts w:ascii="Times New Roman" w:eastAsiaTheme="majorEastAsia" w:hAnsi="Times New Roman" w:cs="Times New Roman"/>
          <w:sz w:val="28"/>
          <w:szCs w:val="28"/>
        </w:rPr>
        <w:t xml:space="preserve">2. Chức năng cấu hình cảnh </w:t>
      </w:r>
      <w:proofErr w:type="gramStart"/>
      <w:r>
        <w:rPr>
          <w:rFonts w:ascii="Times New Roman" w:eastAsiaTheme="majorEastAsia" w:hAnsi="Times New Roman" w:cs="Times New Roman"/>
          <w:sz w:val="28"/>
          <w:szCs w:val="28"/>
        </w:rPr>
        <w:t>báo</w:t>
      </w:r>
      <w:r w:rsidR="00236421">
        <w:rPr>
          <w:rFonts w:ascii="Times New Roman" w:eastAsiaTheme="majorEastAsia" w:hAnsi="Times New Roman" w:cs="Times New Roman"/>
          <w:sz w:val="28"/>
          <w:szCs w:val="28"/>
        </w:rPr>
        <w:t xml:space="preserve"> </w:t>
      </w:r>
      <w:r w:rsidR="00610CBB">
        <w:rPr>
          <w:rFonts w:ascii="Times New Roman" w:eastAsiaTheme="majorEastAsia" w:hAnsi="Times New Roman" w:cs="Times New Roman"/>
          <w:sz w:val="28"/>
          <w:szCs w:val="28"/>
        </w:rPr>
        <w:t>:</w:t>
      </w:r>
      <w:proofErr w:type="gramEnd"/>
      <w:r w:rsidR="00610CBB">
        <w:rPr>
          <w:rFonts w:ascii="Times New Roman" w:eastAsiaTheme="majorEastAsia" w:hAnsi="Times New Roman" w:cs="Times New Roman"/>
          <w:sz w:val="28"/>
          <w:szCs w:val="28"/>
        </w:rPr>
        <w:t xml:space="preserve"> Cấu hình </w:t>
      </w:r>
      <w:r w:rsidR="00610CBB" w:rsidRPr="00610CBB">
        <w:rPr>
          <w:rFonts w:ascii="Times New Roman" w:eastAsiaTheme="majorEastAsia" w:hAnsi="Times New Roman" w:cs="Times New Roman"/>
          <w:b/>
          <w:bCs/>
          <w:sz w:val="28"/>
          <w:szCs w:val="28"/>
        </w:rPr>
        <w:t>Hệ thống</w:t>
      </w:r>
      <w:r w:rsidR="00610CBB">
        <w:rPr>
          <w:rFonts w:ascii="Times New Roman" w:eastAsiaTheme="majorEastAsia" w:hAnsi="Times New Roman" w:cs="Times New Roman"/>
          <w:b/>
          <w:bCs/>
          <w:sz w:val="28"/>
          <w:szCs w:val="28"/>
        </w:rPr>
        <w:t xml:space="preserve"> </w:t>
      </w:r>
    </w:p>
    <w:p w14:paraId="1D19C84C" w14:textId="7162DA87" w:rsidR="00236421" w:rsidRDefault="00066F5E" w:rsidP="00610CBB">
      <w:pPr>
        <w:spacing w:line="240" w:lineRule="auto"/>
        <w:ind w:firstLine="720"/>
        <w:rPr>
          <w:rFonts w:ascii="Times New Roman" w:eastAsiaTheme="majorEastAsia" w:hAnsi="Times New Roman" w:cs="Times New Roman"/>
          <w:b/>
          <w:bCs/>
          <w:sz w:val="28"/>
          <w:szCs w:val="28"/>
        </w:rPr>
      </w:pPr>
      <w:r>
        <w:rPr>
          <w:rFonts w:ascii="Times New Roman" w:eastAsiaTheme="majorEastAsia" w:hAnsi="Times New Roman" w:cs="Times New Roman"/>
          <w:sz w:val="28"/>
          <w:szCs w:val="28"/>
        </w:rPr>
        <w:t>-</w:t>
      </w:r>
      <w:r w:rsidR="00610CBB">
        <w:rPr>
          <w:rFonts w:ascii="Times New Roman" w:eastAsiaTheme="majorEastAsia" w:hAnsi="Times New Roman" w:cs="Times New Roman"/>
          <w:sz w:val="28"/>
          <w:szCs w:val="28"/>
        </w:rPr>
        <w:t xml:space="preserve"> Trong quá trình phân tích log nhận về thì các Source như </w:t>
      </w:r>
      <w:proofErr w:type="gramStart"/>
      <w:r w:rsidR="00610CBB">
        <w:rPr>
          <w:rFonts w:ascii="Times New Roman" w:eastAsiaTheme="majorEastAsia" w:hAnsi="Times New Roman" w:cs="Times New Roman"/>
          <w:sz w:val="28"/>
          <w:szCs w:val="28"/>
        </w:rPr>
        <w:t>PoleStar ,</w:t>
      </w:r>
      <w:proofErr w:type="gramEnd"/>
      <w:r w:rsidR="00610CBB">
        <w:rPr>
          <w:rFonts w:ascii="Times New Roman" w:eastAsiaTheme="majorEastAsia" w:hAnsi="Times New Roman" w:cs="Times New Roman"/>
          <w:sz w:val="28"/>
          <w:szCs w:val="28"/>
        </w:rPr>
        <w:t xml:space="preserve"> </w:t>
      </w:r>
      <w:proofErr w:type="gramStart"/>
      <w:r w:rsidR="00610CBB">
        <w:rPr>
          <w:rFonts w:ascii="Times New Roman" w:eastAsiaTheme="majorEastAsia" w:hAnsi="Times New Roman" w:cs="Times New Roman"/>
          <w:sz w:val="28"/>
          <w:szCs w:val="28"/>
        </w:rPr>
        <w:t>ELK ,</w:t>
      </w:r>
      <w:proofErr w:type="gramEnd"/>
      <w:r w:rsidR="00610CBB">
        <w:rPr>
          <w:rFonts w:ascii="Times New Roman" w:eastAsiaTheme="majorEastAsia" w:hAnsi="Times New Roman" w:cs="Times New Roman"/>
          <w:sz w:val="28"/>
          <w:szCs w:val="28"/>
        </w:rPr>
        <w:t xml:space="preserve"> Promethus</w:t>
      </w:r>
      <w:r w:rsidR="00054CF4">
        <w:rPr>
          <w:rFonts w:ascii="Times New Roman" w:eastAsiaTheme="majorEastAsia" w:hAnsi="Times New Roman" w:cs="Times New Roman"/>
          <w:sz w:val="28"/>
          <w:szCs w:val="28"/>
        </w:rPr>
        <w:t xml:space="preserve">. Khi thấy log vi phạm các </w:t>
      </w:r>
      <w:r w:rsidR="00054CF4" w:rsidRPr="00054CF4">
        <w:rPr>
          <w:rFonts w:ascii="Times New Roman" w:eastAsiaTheme="majorEastAsia" w:hAnsi="Times New Roman" w:cs="Times New Roman"/>
          <w:b/>
          <w:bCs/>
          <w:sz w:val="28"/>
          <w:szCs w:val="28"/>
        </w:rPr>
        <w:t>Rule cảnh báo</w:t>
      </w:r>
      <w:r w:rsidR="00054CF4">
        <w:rPr>
          <w:rFonts w:ascii="Times New Roman" w:eastAsiaTheme="majorEastAsia" w:hAnsi="Times New Roman" w:cs="Times New Roman"/>
          <w:b/>
          <w:bCs/>
          <w:sz w:val="28"/>
          <w:szCs w:val="28"/>
        </w:rPr>
        <w:t xml:space="preserve"> </w:t>
      </w:r>
      <w:r w:rsidR="00054CF4">
        <w:rPr>
          <w:rFonts w:ascii="Times New Roman" w:eastAsiaTheme="majorEastAsia" w:hAnsi="Times New Roman" w:cs="Times New Roman"/>
          <w:sz w:val="28"/>
          <w:szCs w:val="28"/>
        </w:rPr>
        <w:t xml:space="preserve">đã cấu hình trên từng </w:t>
      </w:r>
      <w:r w:rsidR="00054CF4" w:rsidRPr="00054CF4">
        <w:rPr>
          <w:rFonts w:ascii="Times New Roman" w:eastAsiaTheme="majorEastAsia" w:hAnsi="Times New Roman" w:cs="Times New Roman"/>
          <w:b/>
          <w:bCs/>
          <w:sz w:val="28"/>
          <w:szCs w:val="28"/>
        </w:rPr>
        <w:t>Hệ thống</w:t>
      </w:r>
      <w:r w:rsidR="00054CF4">
        <w:rPr>
          <w:rFonts w:ascii="Times New Roman" w:eastAsiaTheme="majorEastAsia" w:hAnsi="Times New Roman" w:cs="Times New Roman"/>
          <w:b/>
          <w:bCs/>
          <w:sz w:val="28"/>
          <w:szCs w:val="28"/>
        </w:rPr>
        <w:t xml:space="preserve"> </w:t>
      </w:r>
      <w:r w:rsidR="00054CF4">
        <w:rPr>
          <w:rFonts w:ascii="Times New Roman" w:eastAsiaTheme="majorEastAsia" w:hAnsi="Times New Roman" w:cs="Times New Roman"/>
          <w:sz w:val="28"/>
          <w:szCs w:val="28"/>
        </w:rPr>
        <w:t xml:space="preserve">thì lập tức gửi cảnh báo dựa trên </w:t>
      </w:r>
      <w:r w:rsidR="00054CF4" w:rsidRPr="00054CF4">
        <w:rPr>
          <w:rFonts w:ascii="Times New Roman" w:eastAsiaTheme="majorEastAsia" w:hAnsi="Times New Roman" w:cs="Times New Roman"/>
          <w:b/>
          <w:bCs/>
          <w:sz w:val="28"/>
          <w:szCs w:val="28"/>
        </w:rPr>
        <w:t>Level hệ thống</w:t>
      </w:r>
      <w:r w:rsidR="00054CF4">
        <w:rPr>
          <w:rFonts w:ascii="Times New Roman" w:eastAsiaTheme="majorEastAsia" w:hAnsi="Times New Roman" w:cs="Times New Roman"/>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7"/>
        <w:gridCol w:w="1699"/>
        <w:gridCol w:w="1925"/>
        <w:gridCol w:w="1781"/>
        <w:gridCol w:w="1828"/>
      </w:tblGrid>
      <w:tr w:rsidR="002330E3" w:rsidRPr="0011664B" w14:paraId="35D68F36" w14:textId="77777777" w:rsidTr="0011664B">
        <w:trPr>
          <w:tblHeader/>
          <w:tblCellSpacing w:w="15" w:type="dxa"/>
        </w:trPr>
        <w:tc>
          <w:tcPr>
            <w:tcW w:w="1352" w:type="dxa"/>
            <w:vAlign w:val="center"/>
            <w:hideMark/>
          </w:tcPr>
          <w:p w14:paraId="05BD8E9B" w14:textId="77777777" w:rsidR="0011664B" w:rsidRPr="0011664B" w:rsidRDefault="0011664B" w:rsidP="0011664B">
            <w:pPr>
              <w:spacing w:line="240" w:lineRule="auto"/>
              <w:ind w:firstLine="720"/>
              <w:rPr>
                <w:rFonts w:ascii="Times New Roman" w:eastAsiaTheme="majorEastAsia" w:hAnsi="Times New Roman" w:cs="Times New Roman"/>
                <w:b/>
                <w:bCs/>
                <w:sz w:val="18"/>
                <w:szCs w:val="18"/>
              </w:rPr>
            </w:pPr>
            <w:r w:rsidRPr="0011664B">
              <w:rPr>
                <w:rFonts w:ascii="Times New Roman" w:eastAsiaTheme="majorEastAsia" w:hAnsi="Times New Roman" w:cs="Times New Roman"/>
                <w:b/>
                <w:bCs/>
                <w:sz w:val="18"/>
                <w:szCs w:val="18"/>
              </w:rPr>
              <w:lastRenderedPageBreak/>
              <w:t>Level Hệ thống / Mức độ cảnh báo</w:t>
            </w:r>
          </w:p>
        </w:tc>
        <w:tc>
          <w:tcPr>
            <w:tcW w:w="1669" w:type="dxa"/>
            <w:vAlign w:val="center"/>
            <w:hideMark/>
          </w:tcPr>
          <w:p w14:paraId="5414753F" w14:textId="77777777" w:rsidR="0011664B" w:rsidRPr="0011664B" w:rsidRDefault="0011664B" w:rsidP="0011664B">
            <w:pPr>
              <w:spacing w:line="240" w:lineRule="auto"/>
              <w:ind w:firstLine="720"/>
              <w:rPr>
                <w:rFonts w:ascii="Times New Roman" w:eastAsiaTheme="majorEastAsia" w:hAnsi="Times New Roman" w:cs="Times New Roman"/>
                <w:b/>
                <w:bCs/>
                <w:sz w:val="18"/>
                <w:szCs w:val="18"/>
              </w:rPr>
            </w:pPr>
            <w:r w:rsidRPr="0011664B">
              <w:rPr>
                <w:rFonts w:ascii="Times New Roman" w:eastAsiaTheme="majorEastAsia" w:hAnsi="Times New Roman" w:cs="Times New Roman"/>
                <w:b/>
                <w:bCs/>
                <w:sz w:val="18"/>
                <w:szCs w:val="18"/>
              </w:rPr>
              <w:t>Down</w:t>
            </w:r>
          </w:p>
        </w:tc>
        <w:tc>
          <w:tcPr>
            <w:tcW w:w="0" w:type="auto"/>
            <w:vAlign w:val="center"/>
            <w:hideMark/>
          </w:tcPr>
          <w:p w14:paraId="2FE2E0C8" w14:textId="77777777" w:rsidR="0011664B" w:rsidRPr="0011664B" w:rsidRDefault="0011664B" w:rsidP="0011664B">
            <w:pPr>
              <w:spacing w:line="240" w:lineRule="auto"/>
              <w:ind w:firstLine="720"/>
              <w:rPr>
                <w:rFonts w:ascii="Times New Roman" w:eastAsiaTheme="majorEastAsia" w:hAnsi="Times New Roman" w:cs="Times New Roman"/>
                <w:b/>
                <w:bCs/>
                <w:sz w:val="18"/>
                <w:szCs w:val="18"/>
              </w:rPr>
            </w:pPr>
            <w:r w:rsidRPr="0011664B">
              <w:rPr>
                <w:rFonts w:ascii="Times New Roman" w:eastAsiaTheme="majorEastAsia" w:hAnsi="Times New Roman" w:cs="Times New Roman"/>
                <w:b/>
                <w:bCs/>
                <w:sz w:val="18"/>
                <w:szCs w:val="18"/>
              </w:rPr>
              <w:t>Critical</w:t>
            </w:r>
          </w:p>
        </w:tc>
        <w:tc>
          <w:tcPr>
            <w:tcW w:w="0" w:type="auto"/>
            <w:vAlign w:val="center"/>
            <w:hideMark/>
          </w:tcPr>
          <w:p w14:paraId="2DD62BE7" w14:textId="77777777" w:rsidR="0011664B" w:rsidRPr="0011664B" w:rsidRDefault="0011664B" w:rsidP="0011664B">
            <w:pPr>
              <w:spacing w:line="240" w:lineRule="auto"/>
              <w:ind w:firstLine="720"/>
              <w:rPr>
                <w:rFonts w:ascii="Times New Roman" w:eastAsiaTheme="majorEastAsia" w:hAnsi="Times New Roman" w:cs="Times New Roman"/>
                <w:b/>
                <w:bCs/>
                <w:sz w:val="18"/>
                <w:szCs w:val="18"/>
              </w:rPr>
            </w:pPr>
            <w:r w:rsidRPr="0011664B">
              <w:rPr>
                <w:rFonts w:ascii="Times New Roman" w:eastAsiaTheme="majorEastAsia" w:hAnsi="Times New Roman" w:cs="Times New Roman"/>
                <w:b/>
                <w:bCs/>
                <w:sz w:val="18"/>
                <w:szCs w:val="18"/>
              </w:rPr>
              <w:t>Major</w:t>
            </w:r>
          </w:p>
        </w:tc>
        <w:tc>
          <w:tcPr>
            <w:tcW w:w="0" w:type="auto"/>
            <w:vAlign w:val="center"/>
            <w:hideMark/>
          </w:tcPr>
          <w:p w14:paraId="0C5F0F31" w14:textId="77777777" w:rsidR="0011664B" w:rsidRPr="0011664B" w:rsidRDefault="0011664B" w:rsidP="0011664B">
            <w:pPr>
              <w:spacing w:line="240" w:lineRule="auto"/>
              <w:ind w:firstLine="720"/>
              <w:rPr>
                <w:rFonts w:ascii="Times New Roman" w:eastAsiaTheme="majorEastAsia" w:hAnsi="Times New Roman" w:cs="Times New Roman"/>
                <w:b/>
                <w:bCs/>
                <w:sz w:val="18"/>
                <w:szCs w:val="18"/>
              </w:rPr>
            </w:pPr>
            <w:r w:rsidRPr="0011664B">
              <w:rPr>
                <w:rFonts w:ascii="Times New Roman" w:eastAsiaTheme="majorEastAsia" w:hAnsi="Times New Roman" w:cs="Times New Roman"/>
                <w:b/>
                <w:bCs/>
                <w:sz w:val="18"/>
                <w:szCs w:val="18"/>
              </w:rPr>
              <w:t>Clear</w:t>
            </w:r>
          </w:p>
        </w:tc>
      </w:tr>
      <w:tr w:rsidR="002330E3" w:rsidRPr="0011664B" w14:paraId="4A04AC85" w14:textId="77777777" w:rsidTr="0011664B">
        <w:trPr>
          <w:tblCellSpacing w:w="15" w:type="dxa"/>
        </w:trPr>
        <w:tc>
          <w:tcPr>
            <w:tcW w:w="1352" w:type="dxa"/>
            <w:vAlign w:val="center"/>
            <w:hideMark/>
          </w:tcPr>
          <w:p w14:paraId="0340DE3E" w14:textId="0E944EA8" w:rsidR="0011664B" w:rsidRPr="0011664B" w:rsidRDefault="0011664B" w:rsidP="0011664B">
            <w:pPr>
              <w:spacing w:line="240" w:lineRule="auto"/>
              <w:rPr>
                <w:rFonts w:ascii="Times New Roman" w:eastAsiaTheme="majorEastAsia" w:hAnsi="Times New Roman" w:cs="Times New Roman"/>
                <w:sz w:val="18"/>
                <w:szCs w:val="18"/>
              </w:rPr>
            </w:pPr>
            <w:r w:rsidRPr="0011664B">
              <w:rPr>
                <w:rFonts w:ascii="Times New Roman" w:eastAsiaTheme="majorEastAsia" w:hAnsi="Times New Roman" w:cs="Times New Roman"/>
                <w:sz w:val="18"/>
                <w:szCs w:val="18"/>
              </w:rPr>
              <w:t xml:space="preserve"> Level 1</w:t>
            </w:r>
          </w:p>
        </w:tc>
        <w:tc>
          <w:tcPr>
            <w:tcW w:w="1669" w:type="dxa"/>
            <w:vAlign w:val="center"/>
            <w:hideMark/>
          </w:tcPr>
          <w:p w14:paraId="6A9A98E8" w14:textId="66C7157C" w:rsidR="0011664B" w:rsidRPr="0011664B" w:rsidRDefault="002330E3" w:rsidP="0011664B">
            <w:pPr>
              <w:spacing w:line="240" w:lineRule="auto"/>
              <w:ind w:firstLine="720"/>
              <w:rPr>
                <w:rFonts w:ascii="Times New Roman" w:eastAsiaTheme="majorEastAsia" w:hAnsi="Times New Roman" w:cs="Times New Roman"/>
                <w:sz w:val="18"/>
                <w:szCs w:val="18"/>
              </w:rPr>
            </w:pPr>
            <w:r>
              <w:rPr>
                <w:rFonts w:ascii="Times New Roman" w:eastAsiaTheme="majorEastAsia" w:hAnsi="Times New Roman" w:cs="Times New Roman"/>
                <w:b/>
                <w:bCs/>
                <w:sz w:val="18"/>
                <w:szCs w:val="18"/>
              </w:rPr>
              <w:t>Contacts</w:t>
            </w:r>
            <w:r w:rsidRPr="0011664B">
              <w:rPr>
                <w:rFonts w:ascii="Times New Roman" w:eastAsiaTheme="majorEastAsia" w:hAnsi="Times New Roman" w:cs="Times New Roman"/>
                <w:b/>
                <w:bCs/>
                <w:sz w:val="18"/>
                <w:szCs w:val="18"/>
              </w:rPr>
              <w:t xml:space="preserve"> nhận cảnh báo:</w:t>
            </w:r>
            <w:r>
              <w:rPr>
                <w:rFonts w:ascii="Times New Roman" w:eastAsiaTheme="majorEastAsia" w:hAnsi="Times New Roman" w:cs="Times New Roman"/>
                <w:b/>
                <w:bCs/>
                <w:sz w:val="18"/>
                <w:szCs w:val="18"/>
              </w:rPr>
              <w:t xml:space="preserve"> </w:t>
            </w:r>
            <w:r w:rsidRPr="002330E3">
              <w:rPr>
                <w:rFonts w:ascii="Times New Roman" w:eastAsiaTheme="majorEastAsia" w:hAnsi="Times New Roman" w:cs="Times New Roman"/>
                <w:sz w:val="18"/>
                <w:szCs w:val="18"/>
              </w:rPr>
              <w:t>Contacts có role</w:t>
            </w:r>
            <w:r>
              <w:rPr>
                <w:rFonts w:ascii="Times New Roman" w:eastAsiaTheme="majorEastAsia" w:hAnsi="Times New Roman" w:cs="Times New Roman"/>
                <w:sz w:val="18"/>
                <w:szCs w:val="18"/>
              </w:rPr>
              <w:t xml:space="preserve"> </w:t>
            </w:r>
            <w:r w:rsidR="0011664B" w:rsidRPr="0011664B">
              <w:rPr>
                <w:rFonts w:ascii="Times New Roman" w:eastAsiaTheme="majorEastAsia" w:hAnsi="Times New Roman" w:cs="Times New Roman"/>
                <w:b/>
                <w:bCs/>
                <w:sz w:val="18"/>
                <w:szCs w:val="18"/>
              </w:rPr>
              <w:t>:</w:t>
            </w:r>
            <w:r w:rsidR="0011664B" w:rsidRPr="0011664B">
              <w:rPr>
                <w:rFonts w:ascii="Times New Roman" w:eastAsiaTheme="majorEastAsia" w:hAnsi="Times New Roman" w:cs="Times New Roman"/>
                <w:sz w:val="18"/>
                <w:szCs w:val="18"/>
              </w:rPr>
              <w:t xml:space="preserve"> Tất cả các Role trong Group hệ thống (LDTT, LDP VH, LDP KT, Team Leader, BO VH, BO KT).</w:t>
            </w:r>
            <w:r w:rsidR="0011664B" w:rsidRPr="0011664B">
              <w:rPr>
                <w:rFonts w:ascii="Times New Roman" w:eastAsiaTheme="majorEastAsia" w:hAnsi="Times New Roman" w:cs="Times New Roman"/>
                <w:b/>
                <w:bCs/>
                <w:sz w:val="18"/>
                <w:szCs w:val="18"/>
              </w:rPr>
              <w:t>Kênh:</w:t>
            </w:r>
            <w:r w:rsidR="0011664B" w:rsidRPr="0011664B">
              <w:rPr>
                <w:rFonts w:ascii="Times New Roman" w:eastAsiaTheme="majorEastAsia" w:hAnsi="Times New Roman" w:cs="Times New Roman"/>
                <w:sz w:val="18"/>
                <w:szCs w:val="18"/>
              </w:rPr>
              <w:t xml:space="preserve"> Có thể tự cấu hình theo Role — mặc định: SMS, EChatwork, SIPTruck.</w:t>
            </w:r>
            <w:r w:rsidR="0011664B" w:rsidRPr="0011664B">
              <w:rPr>
                <w:rFonts w:ascii="Times New Roman" w:eastAsiaTheme="majorEastAsia" w:hAnsi="Times New Roman" w:cs="Times New Roman"/>
                <w:b/>
                <w:bCs/>
                <w:sz w:val="18"/>
                <w:szCs w:val="18"/>
              </w:rPr>
              <w:t>Tần suất cảnh báo:</w:t>
            </w:r>
            <w:r w:rsidR="0011664B" w:rsidRPr="0011664B">
              <w:rPr>
                <w:rFonts w:ascii="Times New Roman" w:eastAsiaTheme="majorEastAsia" w:hAnsi="Times New Roman" w:cs="Times New Roman"/>
                <w:sz w:val="18"/>
                <w:szCs w:val="18"/>
              </w:rPr>
              <w:t xml:space="preserve"> Gửi ngay lập tức, lặp lại sau mỗi 5 phút nếu chưa được xử lý.</w:t>
            </w:r>
            <w:r w:rsidR="0011664B" w:rsidRPr="0011664B">
              <w:rPr>
                <w:rFonts w:ascii="Times New Roman" w:eastAsiaTheme="majorEastAsia" w:hAnsi="Times New Roman" w:cs="Times New Roman"/>
                <w:b/>
                <w:bCs/>
                <w:sz w:val="18"/>
                <w:szCs w:val="18"/>
              </w:rPr>
              <w:t>Ngưỡng tự động Clear:</w:t>
            </w:r>
            <w:r w:rsidR="0011664B" w:rsidRPr="0011664B">
              <w:rPr>
                <w:rFonts w:ascii="Times New Roman" w:eastAsiaTheme="majorEastAsia" w:hAnsi="Times New Roman" w:cs="Times New Roman"/>
                <w:sz w:val="18"/>
                <w:szCs w:val="18"/>
              </w:rPr>
              <w:t xml:space="preserve"> Khi log hoặc metric trở lại trạng thái bình thường trong 2 chu kỳ liên tiếp.</w:t>
            </w:r>
          </w:p>
        </w:tc>
        <w:tc>
          <w:tcPr>
            <w:tcW w:w="0" w:type="auto"/>
            <w:vAlign w:val="center"/>
            <w:hideMark/>
          </w:tcPr>
          <w:p w14:paraId="64805D69" w14:textId="787C0099" w:rsidR="0011664B" w:rsidRDefault="002330E3" w:rsidP="0011664B">
            <w:pPr>
              <w:spacing w:line="240" w:lineRule="auto"/>
              <w:rPr>
                <w:rFonts w:ascii="Times New Roman" w:eastAsiaTheme="majorEastAsia" w:hAnsi="Times New Roman" w:cs="Times New Roman"/>
                <w:sz w:val="18"/>
                <w:szCs w:val="18"/>
              </w:rPr>
            </w:pPr>
            <w:r>
              <w:rPr>
                <w:rFonts w:ascii="Times New Roman" w:eastAsiaTheme="majorEastAsia" w:hAnsi="Times New Roman" w:cs="Times New Roman"/>
                <w:b/>
                <w:bCs/>
                <w:sz w:val="18"/>
                <w:szCs w:val="18"/>
              </w:rPr>
              <w:t>Contacts</w:t>
            </w:r>
            <w:r w:rsidRPr="0011664B">
              <w:rPr>
                <w:rFonts w:ascii="Times New Roman" w:eastAsiaTheme="majorEastAsia" w:hAnsi="Times New Roman" w:cs="Times New Roman"/>
                <w:b/>
                <w:bCs/>
                <w:sz w:val="18"/>
                <w:szCs w:val="18"/>
              </w:rPr>
              <w:t xml:space="preserve"> nhận cảnh báo:</w:t>
            </w:r>
            <w:r>
              <w:rPr>
                <w:rFonts w:ascii="Times New Roman" w:eastAsiaTheme="majorEastAsia" w:hAnsi="Times New Roman" w:cs="Times New Roman"/>
                <w:b/>
                <w:bCs/>
                <w:sz w:val="18"/>
                <w:szCs w:val="18"/>
              </w:rPr>
              <w:t xml:space="preserve"> </w:t>
            </w:r>
            <w:r w:rsidRPr="002330E3">
              <w:rPr>
                <w:rFonts w:ascii="Times New Roman" w:eastAsiaTheme="majorEastAsia" w:hAnsi="Times New Roman" w:cs="Times New Roman"/>
                <w:sz w:val="18"/>
                <w:szCs w:val="18"/>
              </w:rPr>
              <w:t xml:space="preserve">Contacts có </w:t>
            </w:r>
            <w:proofErr w:type="gramStart"/>
            <w:r w:rsidRPr="002330E3">
              <w:rPr>
                <w:rFonts w:ascii="Times New Roman" w:eastAsiaTheme="majorEastAsia" w:hAnsi="Times New Roman" w:cs="Times New Roman"/>
                <w:sz w:val="18"/>
                <w:szCs w:val="18"/>
              </w:rPr>
              <w:t>role</w:t>
            </w:r>
            <w:r>
              <w:rPr>
                <w:rFonts w:ascii="Times New Roman" w:eastAsiaTheme="majorEastAsia" w:hAnsi="Times New Roman" w:cs="Times New Roman"/>
                <w:sz w:val="18"/>
                <w:szCs w:val="18"/>
              </w:rPr>
              <w:t xml:space="preserve"> :</w:t>
            </w:r>
            <w:proofErr w:type="gramEnd"/>
            <w:r>
              <w:rPr>
                <w:rFonts w:ascii="Times New Roman" w:eastAsiaTheme="majorEastAsia" w:hAnsi="Times New Roman" w:cs="Times New Roman"/>
                <w:b/>
                <w:bCs/>
                <w:sz w:val="18"/>
                <w:szCs w:val="18"/>
              </w:rPr>
              <w:t xml:space="preserve"> </w:t>
            </w:r>
            <w:r w:rsidR="0011664B" w:rsidRPr="0011664B">
              <w:rPr>
                <w:rFonts w:ascii="Times New Roman" w:eastAsiaTheme="majorEastAsia" w:hAnsi="Times New Roman" w:cs="Times New Roman"/>
                <w:sz w:val="18"/>
                <w:szCs w:val="18"/>
              </w:rPr>
              <w:t>Tất cả các Role trong Group hệ thống.</w:t>
            </w:r>
          </w:p>
          <w:p w14:paraId="46AE327B" w14:textId="77777777" w:rsidR="0011664B" w:rsidRDefault="0011664B" w:rsidP="0011664B">
            <w:pPr>
              <w:spacing w:line="240" w:lineRule="auto"/>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Kênh:</w:t>
            </w:r>
            <w:r w:rsidRPr="0011664B">
              <w:rPr>
                <w:rFonts w:ascii="Times New Roman" w:eastAsiaTheme="majorEastAsia" w:hAnsi="Times New Roman" w:cs="Times New Roman"/>
                <w:sz w:val="18"/>
                <w:szCs w:val="18"/>
              </w:rPr>
              <w:t xml:space="preserve"> EChatwork, Email.</w:t>
            </w:r>
            <w:r w:rsidRPr="0011664B">
              <w:rPr>
                <w:rFonts w:ascii="Times New Roman" w:eastAsiaTheme="majorEastAsia" w:hAnsi="Times New Roman" w:cs="Times New Roman"/>
                <w:b/>
                <w:bCs/>
                <w:sz w:val="18"/>
                <w:szCs w:val="18"/>
              </w:rPr>
              <w:t>Tần suất:</w:t>
            </w:r>
            <w:r w:rsidRPr="0011664B">
              <w:rPr>
                <w:rFonts w:ascii="Times New Roman" w:eastAsiaTheme="majorEastAsia" w:hAnsi="Times New Roman" w:cs="Times New Roman"/>
                <w:sz w:val="18"/>
                <w:szCs w:val="18"/>
              </w:rPr>
              <w:t xml:space="preserve"> Gửi ngay và nhắc lại sau 10 phút.</w:t>
            </w:r>
          </w:p>
          <w:p w14:paraId="47E8F8D0" w14:textId="2B8C7696" w:rsidR="0011664B" w:rsidRPr="0011664B" w:rsidRDefault="0011664B" w:rsidP="0011664B">
            <w:pPr>
              <w:spacing w:line="240" w:lineRule="auto"/>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Ngưỡng Clear:</w:t>
            </w:r>
            <w:r w:rsidRPr="0011664B">
              <w:rPr>
                <w:rFonts w:ascii="Times New Roman" w:eastAsiaTheme="majorEastAsia" w:hAnsi="Times New Roman" w:cs="Times New Roman"/>
                <w:sz w:val="18"/>
                <w:szCs w:val="18"/>
              </w:rPr>
              <w:t xml:space="preserve"> Khi không còn log vi phạm trong 10 phút.</w:t>
            </w:r>
          </w:p>
        </w:tc>
        <w:tc>
          <w:tcPr>
            <w:tcW w:w="0" w:type="auto"/>
            <w:vAlign w:val="center"/>
            <w:hideMark/>
          </w:tcPr>
          <w:p w14:paraId="02BAA666" w14:textId="05A97E67" w:rsidR="0011664B" w:rsidRDefault="002330E3" w:rsidP="0011664B">
            <w:pPr>
              <w:spacing w:line="240" w:lineRule="auto"/>
              <w:rPr>
                <w:rFonts w:ascii="Times New Roman" w:eastAsiaTheme="majorEastAsia" w:hAnsi="Times New Roman" w:cs="Times New Roman"/>
                <w:sz w:val="18"/>
                <w:szCs w:val="18"/>
              </w:rPr>
            </w:pPr>
            <w:r>
              <w:rPr>
                <w:rFonts w:ascii="Times New Roman" w:eastAsiaTheme="majorEastAsia" w:hAnsi="Times New Roman" w:cs="Times New Roman"/>
                <w:b/>
                <w:bCs/>
                <w:sz w:val="18"/>
                <w:szCs w:val="18"/>
              </w:rPr>
              <w:t>Contacts</w:t>
            </w:r>
            <w:r w:rsidRPr="0011664B">
              <w:rPr>
                <w:rFonts w:ascii="Times New Roman" w:eastAsiaTheme="majorEastAsia" w:hAnsi="Times New Roman" w:cs="Times New Roman"/>
                <w:b/>
                <w:bCs/>
                <w:sz w:val="18"/>
                <w:szCs w:val="18"/>
              </w:rPr>
              <w:t xml:space="preserve"> nhận cảnh báo:</w:t>
            </w:r>
            <w:r>
              <w:rPr>
                <w:rFonts w:ascii="Times New Roman" w:eastAsiaTheme="majorEastAsia" w:hAnsi="Times New Roman" w:cs="Times New Roman"/>
                <w:b/>
                <w:bCs/>
                <w:sz w:val="18"/>
                <w:szCs w:val="18"/>
              </w:rPr>
              <w:t xml:space="preserve"> </w:t>
            </w:r>
            <w:r w:rsidRPr="002330E3">
              <w:rPr>
                <w:rFonts w:ascii="Times New Roman" w:eastAsiaTheme="majorEastAsia" w:hAnsi="Times New Roman" w:cs="Times New Roman"/>
                <w:sz w:val="18"/>
                <w:szCs w:val="18"/>
              </w:rPr>
              <w:t xml:space="preserve">Contacts có </w:t>
            </w:r>
            <w:proofErr w:type="gramStart"/>
            <w:r w:rsidRPr="002330E3">
              <w:rPr>
                <w:rFonts w:ascii="Times New Roman" w:eastAsiaTheme="majorEastAsia" w:hAnsi="Times New Roman" w:cs="Times New Roman"/>
                <w:sz w:val="18"/>
                <w:szCs w:val="18"/>
              </w:rPr>
              <w:t>role</w:t>
            </w:r>
            <w:r>
              <w:rPr>
                <w:rFonts w:ascii="Times New Roman" w:eastAsiaTheme="majorEastAsia" w:hAnsi="Times New Roman" w:cs="Times New Roman"/>
                <w:sz w:val="18"/>
                <w:szCs w:val="18"/>
              </w:rPr>
              <w:t xml:space="preserve"> :</w:t>
            </w:r>
            <w:proofErr w:type="gramEnd"/>
            <w:r>
              <w:rPr>
                <w:rFonts w:ascii="Times New Roman" w:eastAsiaTheme="majorEastAsia" w:hAnsi="Times New Roman" w:cs="Times New Roman"/>
                <w:b/>
                <w:bCs/>
                <w:sz w:val="18"/>
                <w:szCs w:val="18"/>
              </w:rPr>
              <w:t xml:space="preserve"> </w:t>
            </w:r>
            <w:r w:rsidR="0011664B" w:rsidRPr="0011664B">
              <w:rPr>
                <w:rFonts w:ascii="Times New Roman" w:eastAsiaTheme="majorEastAsia" w:hAnsi="Times New Roman" w:cs="Times New Roman"/>
                <w:sz w:val="18"/>
                <w:szCs w:val="18"/>
              </w:rPr>
              <w:t>Team Leader, BO VH, BO KT.</w:t>
            </w:r>
          </w:p>
          <w:p w14:paraId="652D47D5" w14:textId="77777777" w:rsidR="0011664B" w:rsidRDefault="0011664B" w:rsidP="0011664B">
            <w:pPr>
              <w:spacing w:line="240" w:lineRule="auto"/>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Kênh:</w:t>
            </w:r>
            <w:r w:rsidRPr="0011664B">
              <w:rPr>
                <w:rFonts w:ascii="Times New Roman" w:eastAsiaTheme="majorEastAsia" w:hAnsi="Times New Roman" w:cs="Times New Roman"/>
                <w:sz w:val="18"/>
                <w:szCs w:val="18"/>
              </w:rPr>
              <w:t xml:space="preserve"> EChatwork, Email nội bộ.</w:t>
            </w:r>
          </w:p>
          <w:p w14:paraId="777FFB26" w14:textId="77777777" w:rsidR="0011664B" w:rsidRDefault="0011664B" w:rsidP="0011664B">
            <w:pPr>
              <w:spacing w:line="240" w:lineRule="auto"/>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Tần suất:</w:t>
            </w:r>
            <w:r w:rsidRPr="0011664B">
              <w:rPr>
                <w:rFonts w:ascii="Times New Roman" w:eastAsiaTheme="majorEastAsia" w:hAnsi="Times New Roman" w:cs="Times New Roman"/>
                <w:sz w:val="18"/>
                <w:szCs w:val="18"/>
              </w:rPr>
              <w:t xml:space="preserve"> Gửi 1 lần khi phát hiện.</w:t>
            </w:r>
          </w:p>
          <w:p w14:paraId="4F9E300F" w14:textId="15299684" w:rsidR="0011664B" w:rsidRPr="0011664B" w:rsidRDefault="0011664B" w:rsidP="0011664B">
            <w:pPr>
              <w:spacing w:line="240" w:lineRule="auto"/>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Clear:</w:t>
            </w:r>
            <w:r w:rsidRPr="0011664B">
              <w:rPr>
                <w:rFonts w:ascii="Times New Roman" w:eastAsiaTheme="majorEastAsia" w:hAnsi="Times New Roman" w:cs="Times New Roman"/>
                <w:sz w:val="18"/>
                <w:szCs w:val="18"/>
              </w:rPr>
              <w:t xml:space="preserve"> Khi trạng thái khôi phục.</w:t>
            </w:r>
          </w:p>
        </w:tc>
        <w:tc>
          <w:tcPr>
            <w:tcW w:w="0" w:type="auto"/>
            <w:vAlign w:val="center"/>
            <w:hideMark/>
          </w:tcPr>
          <w:p w14:paraId="4BDB1DCD" w14:textId="10BE4630" w:rsidR="0011664B" w:rsidRDefault="002330E3" w:rsidP="0011664B">
            <w:pPr>
              <w:spacing w:line="240" w:lineRule="auto"/>
              <w:rPr>
                <w:rFonts w:ascii="Times New Roman" w:eastAsiaTheme="majorEastAsia" w:hAnsi="Times New Roman" w:cs="Times New Roman"/>
                <w:sz w:val="18"/>
                <w:szCs w:val="18"/>
              </w:rPr>
            </w:pPr>
            <w:r>
              <w:rPr>
                <w:rFonts w:ascii="Times New Roman" w:eastAsiaTheme="majorEastAsia" w:hAnsi="Times New Roman" w:cs="Times New Roman"/>
                <w:b/>
                <w:bCs/>
                <w:sz w:val="18"/>
                <w:szCs w:val="18"/>
              </w:rPr>
              <w:t>Contacts</w:t>
            </w:r>
            <w:r w:rsidRPr="0011664B">
              <w:rPr>
                <w:rFonts w:ascii="Times New Roman" w:eastAsiaTheme="majorEastAsia" w:hAnsi="Times New Roman" w:cs="Times New Roman"/>
                <w:b/>
                <w:bCs/>
                <w:sz w:val="18"/>
                <w:szCs w:val="18"/>
              </w:rPr>
              <w:t xml:space="preserve"> nhận cảnh báo:</w:t>
            </w:r>
            <w:r>
              <w:rPr>
                <w:rFonts w:ascii="Times New Roman" w:eastAsiaTheme="majorEastAsia" w:hAnsi="Times New Roman" w:cs="Times New Roman"/>
                <w:b/>
                <w:bCs/>
                <w:sz w:val="18"/>
                <w:szCs w:val="18"/>
              </w:rPr>
              <w:t xml:space="preserve"> </w:t>
            </w:r>
            <w:r w:rsidRPr="002330E3">
              <w:rPr>
                <w:rFonts w:ascii="Times New Roman" w:eastAsiaTheme="majorEastAsia" w:hAnsi="Times New Roman" w:cs="Times New Roman"/>
                <w:sz w:val="18"/>
                <w:szCs w:val="18"/>
              </w:rPr>
              <w:t xml:space="preserve">Contacts có </w:t>
            </w:r>
            <w:proofErr w:type="gramStart"/>
            <w:r w:rsidRPr="002330E3">
              <w:rPr>
                <w:rFonts w:ascii="Times New Roman" w:eastAsiaTheme="majorEastAsia" w:hAnsi="Times New Roman" w:cs="Times New Roman"/>
                <w:sz w:val="18"/>
                <w:szCs w:val="18"/>
              </w:rPr>
              <w:t>role</w:t>
            </w:r>
            <w:r>
              <w:rPr>
                <w:rFonts w:ascii="Times New Roman" w:eastAsiaTheme="majorEastAsia" w:hAnsi="Times New Roman" w:cs="Times New Roman"/>
                <w:sz w:val="18"/>
                <w:szCs w:val="18"/>
              </w:rPr>
              <w:t xml:space="preserve"> :</w:t>
            </w:r>
            <w:proofErr w:type="gramEnd"/>
            <w:r>
              <w:rPr>
                <w:rFonts w:ascii="Times New Roman" w:eastAsiaTheme="majorEastAsia" w:hAnsi="Times New Roman" w:cs="Times New Roman"/>
                <w:b/>
                <w:bCs/>
                <w:sz w:val="18"/>
                <w:szCs w:val="18"/>
              </w:rPr>
              <w:t xml:space="preserve"> </w:t>
            </w:r>
            <w:r w:rsidR="0011664B" w:rsidRPr="0011664B">
              <w:rPr>
                <w:rFonts w:ascii="Times New Roman" w:eastAsiaTheme="majorEastAsia" w:hAnsi="Times New Roman" w:cs="Times New Roman"/>
                <w:sz w:val="18"/>
                <w:szCs w:val="18"/>
              </w:rPr>
              <w:t>Các Role liên quan đến cảnh báo trước đó</w:t>
            </w:r>
          </w:p>
          <w:p w14:paraId="68A3F6E1" w14:textId="77777777" w:rsidR="0011664B" w:rsidRDefault="0011664B" w:rsidP="0011664B">
            <w:pPr>
              <w:spacing w:line="240" w:lineRule="auto"/>
              <w:rPr>
                <w:rFonts w:ascii="Times New Roman" w:eastAsiaTheme="majorEastAsia" w:hAnsi="Times New Roman" w:cs="Times New Roman"/>
                <w:sz w:val="18"/>
                <w:szCs w:val="18"/>
              </w:rPr>
            </w:pPr>
            <w:proofErr w:type="gramStart"/>
            <w:r w:rsidRPr="0011664B">
              <w:rPr>
                <w:rFonts w:ascii="Times New Roman" w:eastAsiaTheme="majorEastAsia" w:hAnsi="Times New Roman" w:cs="Times New Roman"/>
                <w:sz w:val="18"/>
                <w:szCs w:val="18"/>
              </w:rPr>
              <w:t>.</w:t>
            </w:r>
            <w:r w:rsidRPr="0011664B">
              <w:rPr>
                <w:rFonts w:ascii="Times New Roman" w:eastAsiaTheme="majorEastAsia" w:hAnsi="Times New Roman" w:cs="Times New Roman"/>
                <w:b/>
                <w:bCs/>
                <w:sz w:val="18"/>
                <w:szCs w:val="18"/>
              </w:rPr>
              <w:t>Kênh</w:t>
            </w:r>
            <w:proofErr w:type="gramEnd"/>
            <w:r w:rsidRPr="0011664B">
              <w:rPr>
                <w:rFonts w:ascii="Times New Roman" w:eastAsiaTheme="majorEastAsia" w:hAnsi="Times New Roman" w:cs="Times New Roman"/>
                <w:b/>
                <w:bCs/>
                <w:sz w:val="18"/>
                <w:szCs w:val="18"/>
              </w:rPr>
              <w:t>:</w:t>
            </w:r>
            <w:r w:rsidRPr="0011664B">
              <w:rPr>
                <w:rFonts w:ascii="Times New Roman" w:eastAsiaTheme="majorEastAsia" w:hAnsi="Times New Roman" w:cs="Times New Roman"/>
                <w:sz w:val="18"/>
                <w:szCs w:val="18"/>
              </w:rPr>
              <w:t xml:space="preserve"> EChatwork.</w:t>
            </w:r>
          </w:p>
          <w:p w14:paraId="02A689E4" w14:textId="30131F49" w:rsidR="0011664B" w:rsidRPr="0011664B" w:rsidRDefault="0011664B" w:rsidP="0011664B">
            <w:pPr>
              <w:spacing w:line="240" w:lineRule="auto"/>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Nội dung:</w:t>
            </w:r>
            <w:r w:rsidRPr="0011664B">
              <w:rPr>
                <w:rFonts w:ascii="Times New Roman" w:eastAsiaTheme="majorEastAsia" w:hAnsi="Times New Roman" w:cs="Times New Roman"/>
                <w:sz w:val="18"/>
                <w:szCs w:val="18"/>
              </w:rPr>
              <w:t xml:space="preserve"> “Sự cố đã được khắc phục”.</w:t>
            </w:r>
          </w:p>
        </w:tc>
      </w:tr>
      <w:tr w:rsidR="002330E3" w:rsidRPr="0011664B" w14:paraId="4056F425" w14:textId="77777777" w:rsidTr="0011664B">
        <w:trPr>
          <w:tblCellSpacing w:w="15" w:type="dxa"/>
        </w:trPr>
        <w:tc>
          <w:tcPr>
            <w:tcW w:w="1352" w:type="dxa"/>
            <w:vAlign w:val="center"/>
            <w:hideMark/>
          </w:tcPr>
          <w:p w14:paraId="305B491B" w14:textId="7542FAE3" w:rsidR="0011664B" w:rsidRPr="0011664B" w:rsidRDefault="0011664B" w:rsidP="0011664B">
            <w:pPr>
              <w:spacing w:line="240" w:lineRule="auto"/>
              <w:ind w:firstLine="720"/>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Level 2</w:t>
            </w:r>
            <w:r w:rsidRPr="0011664B">
              <w:rPr>
                <w:rFonts w:ascii="Times New Roman" w:eastAsiaTheme="majorEastAsia" w:hAnsi="Times New Roman" w:cs="Times New Roman"/>
                <w:sz w:val="18"/>
                <w:szCs w:val="18"/>
              </w:rPr>
              <w:t xml:space="preserve"> </w:t>
            </w:r>
          </w:p>
        </w:tc>
        <w:tc>
          <w:tcPr>
            <w:tcW w:w="1669" w:type="dxa"/>
            <w:vAlign w:val="center"/>
            <w:hideMark/>
          </w:tcPr>
          <w:p w14:paraId="367A438F" w14:textId="2A0281DE" w:rsidR="0011664B" w:rsidRDefault="002330E3" w:rsidP="0011664B">
            <w:pPr>
              <w:spacing w:line="240" w:lineRule="auto"/>
              <w:rPr>
                <w:rFonts w:ascii="Times New Roman" w:eastAsiaTheme="majorEastAsia" w:hAnsi="Times New Roman" w:cs="Times New Roman"/>
                <w:sz w:val="18"/>
                <w:szCs w:val="18"/>
              </w:rPr>
            </w:pPr>
            <w:r>
              <w:rPr>
                <w:rFonts w:ascii="Times New Roman" w:eastAsiaTheme="majorEastAsia" w:hAnsi="Times New Roman" w:cs="Times New Roman"/>
                <w:b/>
                <w:bCs/>
                <w:sz w:val="18"/>
                <w:szCs w:val="18"/>
              </w:rPr>
              <w:t>Contacts</w:t>
            </w:r>
            <w:r w:rsidR="0011664B" w:rsidRPr="0011664B">
              <w:rPr>
                <w:rFonts w:ascii="Times New Roman" w:eastAsiaTheme="majorEastAsia" w:hAnsi="Times New Roman" w:cs="Times New Roman"/>
                <w:b/>
                <w:bCs/>
                <w:sz w:val="18"/>
                <w:szCs w:val="18"/>
              </w:rPr>
              <w:t xml:space="preserve"> nhận cảnh báo:</w:t>
            </w:r>
            <w:r>
              <w:rPr>
                <w:rFonts w:ascii="Times New Roman" w:eastAsiaTheme="majorEastAsia" w:hAnsi="Times New Roman" w:cs="Times New Roman"/>
                <w:b/>
                <w:bCs/>
                <w:sz w:val="18"/>
                <w:szCs w:val="18"/>
              </w:rPr>
              <w:t xml:space="preserve"> Contacts </w:t>
            </w:r>
            <w:r>
              <w:rPr>
                <w:rFonts w:ascii="Times New Roman" w:eastAsiaTheme="majorEastAsia" w:hAnsi="Times New Roman" w:cs="Times New Roman"/>
                <w:sz w:val="18"/>
                <w:szCs w:val="18"/>
              </w:rPr>
              <w:t>có role:</w:t>
            </w:r>
            <w:r w:rsidR="0011664B" w:rsidRPr="0011664B">
              <w:rPr>
                <w:rFonts w:ascii="Times New Roman" w:eastAsiaTheme="majorEastAsia" w:hAnsi="Times New Roman" w:cs="Times New Roman"/>
                <w:sz w:val="18"/>
                <w:szCs w:val="18"/>
              </w:rPr>
              <w:t xml:space="preserve"> LDP VH, Team Leader, BO VH.</w:t>
            </w:r>
          </w:p>
          <w:p w14:paraId="15170C1E" w14:textId="41D18AC2" w:rsidR="0011664B" w:rsidRDefault="0011664B" w:rsidP="0011664B">
            <w:pPr>
              <w:spacing w:line="240" w:lineRule="auto"/>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Kênh:</w:t>
            </w:r>
            <w:r w:rsidRPr="0011664B">
              <w:rPr>
                <w:rFonts w:ascii="Times New Roman" w:eastAsiaTheme="majorEastAsia" w:hAnsi="Times New Roman" w:cs="Times New Roman"/>
                <w:sz w:val="18"/>
                <w:szCs w:val="18"/>
              </w:rPr>
              <w:t xml:space="preserve"> EChatwork, </w:t>
            </w:r>
            <w:r>
              <w:rPr>
                <w:rFonts w:ascii="Times New Roman" w:eastAsiaTheme="majorEastAsia" w:hAnsi="Times New Roman" w:cs="Times New Roman"/>
                <w:sz w:val="18"/>
                <w:szCs w:val="18"/>
              </w:rPr>
              <w:t>SMS</w:t>
            </w:r>
            <w:r w:rsidRPr="0011664B">
              <w:rPr>
                <w:rFonts w:ascii="Times New Roman" w:eastAsiaTheme="majorEastAsia" w:hAnsi="Times New Roman" w:cs="Times New Roman"/>
                <w:sz w:val="18"/>
                <w:szCs w:val="18"/>
              </w:rPr>
              <w:t>.</w:t>
            </w:r>
          </w:p>
          <w:p w14:paraId="391052AC" w14:textId="0B7EA89B" w:rsidR="0011664B" w:rsidRPr="0011664B" w:rsidRDefault="0011664B" w:rsidP="0011664B">
            <w:pPr>
              <w:spacing w:line="240" w:lineRule="auto"/>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Tần suất:</w:t>
            </w:r>
            <w:r w:rsidRPr="0011664B">
              <w:rPr>
                <w:rFonts w:ascii="Times New Roman" w:eastAsiaTheme="majorEastAsia" w:hAnsi="Times New Roman" w:cs="Times New Roman"/>
                <w:sz w:val="18"/>
                <w:szCs w:val="18"/>
              </w:rPr>
              <w:t xml:space="preserve"> Gửi ngay khi phát hiện.</w:t>
            </w:r>
          </w:p>
        </w:tc>
        <w:tc>
          <w:tcPr>
            <w:tcW w:w="0" w:type="auto"/>
            <w:vAlign w:val="center"/>
            <w:hideMark/>
          </w:tcPr>
          <w:p w14:paraId="065906E8" w14:textId="5E70DE7E" w:rsidR="0011664B" w:rsidRDefault="002330E3" w:rsidP="0011664B">
            <w:pPr>
              <w:spacing w:line="240" w:lineRule="auto"/>
              <w:rPr>
                <w:rFonts w:ascii="Times New Roman" w:eastAsiaTheme="majorEastAsia" w:hAnsi="Times New Roman" w:cs="Times New Roman"/>
                <w:sz w:val="18"/>
                <w:szCs w:val="18"/>
              </w:rPr>
            </w:pPr>
            <w:r>
              <w:rPr>
                <w:rFonts w:ascii="Times New Roman" w:eastAsiaTheme="majorEastAsia" w:hAnsi="Times New Roman" w:cs="Times New Roman"/>
                <w:b/>
                <w:bCs/>
                <w:sz w:val="18"/>
                <w:szCs w:val="18"/>
              </w:rPr>
              <w:t>Contacts</w:t>
            </w:r>
            <w:r w:rsidRPr="0011664B">
              <w:rPr>
                <w:rFonts w:ascii="Times New Roman" w:eastAsiaTheme="majorEastAsia" w:hAnsi="Times New Roman" w:cs="Times New Roman"/>
                <w:b/>
                <w:bCs/>
                <w:sz w:val="18"/>
                <w:szCs w:val="18"/>
              </w:rPr>
              <w:t xml:space="preserve"> nhận cảnh báo:</w:t>
            </w:r>
            <w:r>
              <w:rPr>
                <w:rFonts w:ascii="Times New Roman" w:eastAsiaTheme="majorEastAsia" w:hAnsi="Times New Roman" w:cs="Times New Roman"/>
                <w:b/>
                <w:bCs/>
                <w:sz w:val="18"/>
                <w:szCs w:val="18"/>
              </w:rPr>
              <w:t xml:space="preserve"> </w:t>
            </w:r>
            <w:r w:rsidRPr="002330E3">
              <w:rPr>
                <w:rFonts w:ascii="Times New Roman" w:eastAsiaTheme="majorEastAsia" w:hAnsi="Times New Roman" w:cs="Times New Roman"/>
                <w:sz w:val="18"/>
                <w:szCs w:val="18"/>
              </w:rPr>
              <w:t xml:space="preserve">Contacts có </w:t>
            </w:r>
            <w:proofErr w:type="gramStart"/>
            <w:r w:rsidRPr="002330E3">
              <w:rPr>
                <w:rFonts w:ascii="Times New Roman" w:eastAsiaTheme="majorEastAsia" w:hAnsi="Times New Roman" w:cs="Times New Roman"/>
                <w:sz w:val="18"/>
                <w:szCs w:val="18"/>
              </w:rPr>
              <w:t>role</w:t>
            </w:r>
            <w:r>
              <w:rPr>
                <w:rFonts w:ascii="Times New Roman" w:eastAsiaTheme="majorEastAsia" w:hAnsi="Times New Roman" w:cs="Times New Roman"/>
                <w:sz w:val="18"/>
                <w:szCs w:val="18"/>
              </w:rPr>
              <w:t xml:space="preserve"> :</w:t>
            </w:r>
            <w:proofErr w:type="gramEnd"/>
            <w:r>
              <w:rPr>
                <w:rFonts w:ascii="Times New Roman" w:eastAsiaTheme="majorEastAsia" w:hAnsi="Times New Roman" w:cs="Times New Roman"/>
                <w:b/>
                <w:bCs/>
                <w:sz w:val="18"/>
                <w:szCs w:val="18"/>
              </w:rPr>
              <w:t xml:space="preserve"> </w:t>
            </w:r>
            <w:r w:rsidR="0011664B" w:rsidRPr="0011664B">
              <w:rPr>
                <w:rFonts w:ascii="Times New Roman" w:eastAsiaTheme="majorEastAsia" w:hAnsi="Times New Roman" w:cs="Times New Roman"/>
                <w:sz w:val="18"/>
                <w:szCs w:val="18"/>
              </w:rPr>
              <w:t>Team Leader, BO VH, BO KT</w:t>
            </w:r>
          </w:p>
          <w:p w14:paraId="0182B57F" w14:textId="77777777" w:rsidR="0011664B" w:rsidRDefault="0011664B" w:rsidP="0011664B">
            <w:pPr>
              <w:spacing w:line="240" w:lineRule="auto"/>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Kênh:</w:t>
            </w:r>
            <w:r w:rsidRPr="0011664B">
              <w:rPr>
                <w:rFonts w:ascii="Times New Roman" w:eastAsiaTheme="majorEastAsia" w:hAnsi="Times New Roman" w:cs="Times New Roman"/>
                <w:sz w:val="18"/>
                <w:szCs w:val="18"/>
              </w:rPr>
              <w:t xml:space="preserve"> EChatwork.</w:t>
            </w:r>
          </w:p>
          <w:p w14:paraId="42405D5C" w14:textId="46DB2A16" w:rsidR="0011664B" w:rsidRPr="0011664B" w:rsidRDefault="0011664B" w:rsidP="0011664B">
            <w:pPr>
              <w:spacing w:line="240" w:lineRule="auto"/>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Ngưỡng Clear:</w:t>
            </w:r>
            <w:r w:rsidRPr="0011664B">
              <w:rPr>
                <w:rFonts w:ascii="Times New Roman" w:eastAsiaTheme="majorEastAsia" w:hAnsi="Times New Roman" w:cs="Times New Roman"/>
                <w:sz w:val="18"/>
                <w:szCs w:val="18"/>
              </w:rPr>
              <w:t xml:space="preserve"> Tự động khi ổn định trở lại.</w:t>
            </w:r>
          </w:p>
        </w:tc>
        <w:tc>
          <w:tcPr>
            <w:tcW w:w="0" w:type="auto"/>
            <w:vAlign w:val="center"/>
            <w:hideMark/>
          </w:tcPr>
          <w:p w14:paraId="19B29E2B" w14:textId="4F0ED979" w:rsidR="0011664B" w:rsidRDefault="002330E3" w:rsidP="0011664B">
            <w:pPr>
              <w:spacing w:line="240" w:lineRule="auto"/>
              <w:rPr>
                <w:rFonts w:ascii="Times New Roman" w:eastAsiaTheme="majorEastAsia" w:hAnsi="Times New Roman" w:cs="Times New Roman"/>
                <w:sz w:val="18"/>
                <w:szCs w:val="18"/>
              </w:rPr>
            </w:pPr>
            <w:r>
              <w:rPr>
                <w:rFonts w:ascii="Times New Roman" w:eastAsiaTheme="majorEastAsia" w:hAnsi="Times New Roman" w:cs="Times New Roman"/>
                <w:b/>
                <w:bCs/>
                <w:sz w:val="18"/>
                <w:szCs w:val="18"/>
              </w:rPr>
              <w:t>Contacts</w:t>
            </w:r>
            <w:r w:rsidRPr="0011664B">
              <w:rPr>
                <w:rFonts w:ascii="Times New Roman" w:eastAsiaTheme="majorEastAsia" w:hAnsi="Times New Roman" w:cs="Times New Roman"/>
                <w:b/>
                <w:bCs/>
                <w:sz w:val="18"/>
                <w:szCs w:val="18"/>
              </w:rPr>
              <w:t xml:space="preserve"> nhận cảnh báo:</w:t>
            </w:r>
            <w:r>
              <w:rPr>
                <w:rFonts w:ascii="Times New Roman" w:eastAsiaTheme="majorEastAsia" w:hAnsi="Times New Roman" w:cs="Times New Roman"/>
                <w:b/>
                <w:bCs/>
                <w:sz w:val="18"/>
                <w:szCs w:val="18"/>
              </w:rPr>
              <w:t xml:space="preserve"> </w:t>
            </w:r>
            <w:r w:rsidRPr="002330E3">
              <w:rPr>
                <w:rFonts w:ascii="Times New Roman" w:eastAsiaTheme="majorEastAsia" w:hAnsi="Times New Roman" w:cs="Times New Roman"/>
                <w:sz w:val="18"/>
                <w:szCs w:val="18"/>
              </w:rPr>
              <w:t xml:space="preserve">Contacts có </w:t>
            </w:r>
            <w:proofErr w:type="gramStart"/>
            <w:r w:rsidRPr="002330E3">
              <w:rPr>
                <w:rFonts w:ascii="Times New Roman" w:eastAsiaTheme="majorEastAsia" w:hAnsi="Times New Roman" w:cs="Times New Roman"/>
                <w:sz w:val="18"/>
                <w:szCs w:val="18"/>
              </w:rPr>
              <w:t>role</w:t>
            </w:r>
            <w:r>
              <w:rPr>
                <w:rFonts w:ascii="Times New Roman" w:eastAsiaTheme="majorEastAsia" w:hAnsi="Times New Roman" w:cs="Times New Roman"/>
                <w:sz w:val="18"/>
                <w:szCs w:val="18"/>
              </w:rPr>
              <w:t xml:space="preserve"> :</w:t>
            </w:r>
            <w:proofErr w:type="gramEnd"/>
            <w:r>
              <w:rPr>
                <w:rFonts w:ascii="Times New Roman" w:eastAsiaTheme="majorEastAsia" w:hAnsi="Times New Roman" w:cs="Times New Roman"/>
                <w:b/>
                <w:bCs/>
                <w:sz w:val="18"/>
                <w:szCs w:val="18"/>
              </w:rPr>
              <w:t xml:space="preserve"> </w:t>
            </w:r>
            <w:r w:rsidR="0011664B" w:rsidRPr="0011664B">
              <w:rPr>
                <w:rFonts w:ascii="Times New Roman" w:eastAsiaTheme="majorEastAsia" w:hAnsi="Times New Roman" w:cs="Times New Roman"/>
                <w:sz w:val="18"/>
                <w:szCs w:val="18"/>
              </w:rPr>
              <w:t>BO VH.</w:t>
            </w:r>
          </w:p>
          <w:p w14:paraId="38751817" w14:textId="77777777" w:rsidR="0011664B" w:rsidRDefault="0011664B" w:rsidP="0011664B">
            <w:pPr>
              <w:spacing w:line="240" w:lineRule="auto"/>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Kênh:</w:t>
            </w:r>
            <w:r w:rsidRPr="0011664B">
              <w:rPr>
                <w:rFonts w:ascii="Times New Roman" w:eastAsiaTheme="majorEastAsia" w:hAnsi="Times New Roman" w:cs="Times New Roman"/>
                <w:sz w:val="18"/>
                <w:szCs w:val="18"/>
              </w:rPr>
              <w:t xml:space="preserve"> EChatwork nhóm.</w:t>
            </w:r>
          </w:p>
          <w:p w14:paraId="3A4A7A33" w14:textId="7F29EA91" w:rsidR="0011664B" w:rsidRPr="0011664B" w:rsidRDefault="0011664B" w:rsidP="0011664B">
            <w:pPr>
              <w:spacing w:line="240" w:lineRule="auto"/>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Clear:</w:t>
            </w:r>
            <w:r w:rsidRPr="0011664B">
              <w:rPr>
                <w:rFonts w:ascii="Times New Roman" w:eastAsiaTheme="majorEastAsia" w:hAnsi="Times New Roman" w:cs="Times New Roman"/>
                <w:sz w:val="18"/>
                <w:szCs w:val="18"/>
              </w:rPr>
              <w:t xml:space="preserve"> Gửi thông báo tự động khi trạng thái phục hồi.</w:t>
            </w:r>
          </w:p>
        </w:tc>
        <w:tc>
          <w:tcPr>
            <w:tcW w:w="0" w:type="auto"/>
            <w:vAlign w:val="center"/>
            <w:hideMark/>
          </w:tcPr>
          <w:p w14:paraId="00CD5958" w14:textId="0785B28F" w:rsidR="002330E3" w:rsidRDefault="002330E3" w:rsidP="002330E3">
            <w:pPr>
              <w:spacing w:line="240" w:lineRule="auto"/>
              <w:rPr>
                <w:rFonts w:ascii="Times New Roman" w:eastAsiaTheme="majorEastAsia" w:hAnsi="Times New Roman" w:cs="Times New Roman"/>
                <w:sz w:val="18"/>
                <w:szCs w:val="18"/>
              </w:rPr>
            </w:pPr>
            <w:r>
              <w:rPr>
                <w:rFonts w:ascii="Times New Roman" w:eastAsiaTheme="majorEastAsia" w:hAnsi="Times New Roman" w:cs="Times New Roman"/>
                <w:b/>
                <w:bCs/>
                <w:sz w:val="18"/>
                <w:szCs w:val="18"/>
              </w:rPr>
              <w:t>Contacts</w:t>
            </w:r>
            <w:r w:rsidRPr="0011664B">
              <w:rPr>
                <w:rFonts w:ascii="Times New Roman" w:eastAsiaTheme="majorEastAsia" w:hAnsi="Times New Roman" w:cs="Times New Roman"/>
                <w:b/>
                <w:bCs/>
                <w:sz w:val="18"/>
                <w:szCs w:val="18"/>
              </w:rPr>
              <w:t xml:space="preserve"> nhận cảnh báo:</w:t>
            </w:r>
            <w:r>
              <w:rPr>
                <w:rFonts w:ascii="Times New Roman" w:eastAsiaTheme="majorEastAsia" w:hAnsi="Times New Roman" w:cs="Times New Roman"/>
                <w:b/>
                <w:bCs/>
                <w:sz w:val="18"/>
                <w:szCs w:val="18"/>
              </w:rPr>
              <w:t xml:space="preserve"> </w:t>
            </w:r>
            <w:r w:rsidRPr="002330E3">
              <w:rPr>
                <w:rFonts w:ascii="Times New Roman" w:eastAsiaTheme="majorEastAsia" w:hAnsi="Times New Roman" w:cs="Times New Roman"/>
                <w:sz w:val="18"/>
                <w:szCs w:val="18"/>
              </w:rPr>
              <w:t xml:space="preserve">Contacts có </w:t>
            </w:r>
            <w:proofErr w:type="gramStart"/>
            <w:r w:rsidRPr="002330E3">
              <w:rPr>
                <w:rFonts w:ascii="Times New Roman" w:eastAsiaTheme="majorEastAsia" w:hAnsi="Times New Roman" w:cs="Times New Roman"/>
                <w:sz w:val="18"/>
                <w:szCs w:val="18"/>
              </w:rPr>
              <w:t>role</w:t>
            </w:r>
            <w:r>
              <w:rPr>
                <w:rFonts w:ascii="Times New Roman" w:eastAsiaTheme="majorEastAsia" w:hAnsi="Times New Roman" w:cs="Times New Roman"/>
                <w:sz w:val="18"/>
                <w:szCs w:val="18"/>
              </w:rPr>
              <w:t xml:space="preserve"> :</w:t>
            </w:r>
            <w:proofErr w:type="gramEnd"/>
            <w:r>
              <w:rPr>
                <w:rFonts w:ascii="Times New Roman" w:eastAsiaTheme="majorEastAsia" w:hAnsi="Times New Roman" w:cs="Times New Roman"/>
                <w:b/>
                <w:bCs/>
                <w:sz w:val="18"/>
                <w:szCs w:val="18"/>
              </w:rPr>
              <w:t xml:space="preserve"> </w:t>
            </w:r>
            <w:r w:rsidR="0011664B" w:rsidRPr="0011664B">
              <w:rPr>
                <w:rFonts w:ascii="Times New Roman" w:eastAsiaTheme="majorEastAsia" w:hAnsi="Times New Roman" w:cs="Times New Roman"/>
                <w:sz w:val="18"/>
                <w:szCs w:val="18"/>
              </w:rPr>
              <w:t>BO VH, Team Leader.</w:t>
            </w:r>
          </w:p>
          <w:p w14:paraId="563EBFF5" w14:textId="3D6FB05B" w:rsidR="0011664B" w:rsidRPr="0011664B" w:rsidRDefault="0011664B" w:rsidP="002330E3">
            <w:pPr>
              <w:spacing w:line="240" w:lineRule="auto"/>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Kênh:</w:t>
            </w:r>
            <w:r w:rsidRPr="0011664B">
              <w:rPr>
                <w:rFonts w:ascii="Times New Roman" w:eastAsiaTheme="majorEastAsia" w:hAnsi="Times New Roman" w:cs="Times New Roman"/>
                <w:sz w:val="18"/>
                <w:szCs w:val="18"/>
              </w:rPr>
              <w:t xml:space="preserve"> EChatwork.</w:t>
            </w:r>
          </w:p>
        </w:tc>
      </w:tr>
      <w:tr w:rsidR="002330E3" w:rsidRPr="0011664B" w14:paraId="55FB58F5" w14:textId="77777777" w:rsidTr="0011664B">
        <w:trPr>
          <w:tblCellSpacing w:w="15" w:type="dxa"/>
        </w:trPr>
        <w:tc>
          <w:tcPr>
            <w:tcW w:w="1352" w:type="dxa"/>
            <w:vAlign w:val="center"/>
            <w:hideMark/>
          </w:tcPr>
          <w:p w14:paraId="62E0F69F" w14:textId="44A9B7FB" w:rsidR="0011664B" w:rsidRPr="0011664B" w:rsidRDefault="0011664B" w:rsidP="0011664B">
            <w:pPr>
              <w:spacing w:line="240" w:lineRule="auto"/>
              <w:ind w:firstLine="720"/>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Level 3</w:t>
            </w:r>
            <w:r w:rsidRPr="0011664B">
              <w:rPr>
                <w:rFonts w:ascii="Times New Roman" w:eastAsiaTheme="majorEastAsia" w:hAnsi="Times New Roman" w:cs="Times New Roman"/>
                <w:sz w:val="18"/>
                <w:szCs w:val="18"/>
              </w:rPr>
              <w:t xml:space="preserve"> </w:t>
            </w:r>
          </w:p>
        </w:tc>
        <w:tc>
          <w:tcPr>
            <w:tcW w:w="1669" w:type="dxa"/>
            <w:vAlign w:val="center"/>
            <w:hideMark/>
          </w:tcPr>
          <w:p w14:paraId="7054E5FF" w14:textId="22730956" w:rsidR="002330E3" w:rsidRDefault="002330E3" w:rsidP="002330E3">
            <w:pPr>
              <w:spacing w:line="240" w:lineRule="auto"/>
              <w:rPr>
                <w:rFonts w:ascii="Times New Roman" w:eastAsiaTheme="majorEastAsia" w:hAnsi="Times New Roman" w:cs="Times New Roman"/>
                <w:sz w:val="18"/>
                <w:szCs w:val="18"/>
              </w:rPr>
            </w:pPr>
            <w:r>
              <w:rPr>
                <w:rFonts w:ascii="Times New Roman" w:eastAsiaTheme="majorEastAsia" w:hAnsi="Times New Roman" w:cs="Times New Roman"/>
                <w:b/>
                <w:bCs/>
                <w:sz w:val="18"/>
                <w:szCs w:val="18"/>
              </w:rPr>
              <w:t>Contacts</w:t>
            </w:r>
            <w:r w:rsidRPr="0011664B">
              <w:rPr>
                <w:rFonts w:ascii="Times New Roman" w:eastAsiaTheme="majorEastAsia" w:hAnsi="Times New Roman" w:cs="Times New Roman"/>
                <w:b/>
                <w:bCs/>
                <w:sz w:val="18"/>
                <w:szCs w:val="18"/>
              </w:rPr>
              <w:t xml:space="preserve"> nhận cảnh báo:</w:t>
            </w:r>
            <w:r>
              <w:rPr>
                <w:rFonts w:ascii="Times New Roman" w:eastAsiaTheme="majorEastAsia" w:hAnsi="Times New Roman" w:cs="Times New Roman"/>
                <w:b/>
                <w:bCs/>
                <w:sz w:val="18"/>
                <w:szCs w:val="18"/>
              </w:rPr>
              <w:t xml:space="preserve"> </w:t>
            </w:r>
            <w:r w:rsidRPr="002330E3">
              <w:rPr>
                <w:rFonts w:ascii="Times New Roman" w:eastAsiaTheme="majorEastAsia" w:hAnsi="Times New Roman" w:cs="Times New Roman"/>
                <w:sz w:val="18"/>
                <w:szCs w:val="18"/>
              </w:rPr>
              <w:t xml:space="preserve">Contacts có </w:t>
            </w:r>
            <w:proofErr w:type="gramStart"/>
            <w:r w:rsidRPr="002330E3">
              <w:rPr>
                <w:rFonts w:ascii="Times New Roman" w:eastAsiaTheme="majorEastAsia" w:hAnsi="Times New Roman" w:cs="Times New Roman"/>
                <w:sz w:val="18"/>
                <w:szCs w:val="18"/>
              </w:rPr>
              <w:t>role</w:t>
            </w:r>
            <w:r>
              <w:rPr>
                <w:rFonts w:ascii="Times New Roman" w:eastAsiaTheme="majorEastAsia" w:hAnsi="Times New Roman" w:cs="Times New Roman"/>
                <w:sz w:val="18"/>
                <w:szCs w:val="18"/>
              </w:rPr>
              <w:t xml:space="preserve"> :</w:t>
            </w:r>
            <w:proofErr w:type="gramEnd"/>
            <w:r>
              <w:rPr>
                <w:rFonts w:ascii="Times New Roman" w:eastAsiaTheme="majorEastAsia" w:hAnsi="Times New Roman" w:cs="Times New Roman"/>
                <w:b/>
                <w:bCs/>
                <w:sz w:val="18"/>
                <w:szCs w:val="18"/>
              </w:rPr>
              <w:t xml:space="preserve"> </w:t>
            </w:r>
            <w:r w:rsidR="0011664B" w:rsidRPr="0011664B">
              <w:rPr>
                <w:rFonts w:ascii="Times New Roman" w:eastAsiaTheme="majorEastAsia" w:hAnsi="Times New Roman" w:cs="Times New Roman"/>
                <w:sz w:val="18"/>
                <w:szCs w:val="18"/>
              </w:rPr>
              <w:t>BO VH phụ trách.</w:t>
            </w:r>
          </w:p>
          <w:p w14:paraId="42E70655" w14:textId="51025315" w:rsidR="002330E3" w:rsidRDefault="0011664B" w:rsidP="002330E3">
            <w:pPr>
              <w:spacing w:line="240" w:lineRule="auto"/>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Kênh:</w:t>
            </w:r>
            <w:r w:rsidRPr="0011664B">
              <w:rPr>
                <w:rFonts w:ascii="Times New Roman" w:eastAsiaTheme="majorEastAsia" w:hAnsi="Times New Roman" w:cs="Times New Roman"/>
                <w:sz w:val="18"/>
                <w:szCs w:val="18"/>
              </w:rPr>
              <w:t xml:space="preserve"> EChatwork hoặc Email (tùy cấu hình</w:t>
            </w:r>
            <w:proofErr w:type="gramStart"/>
            <w:r w:rsidRPr="0011664B">
              <w:rPr>
                <w:rFonts w:ascii="Times New Roman" w:eastAsiaTheme="majorEastAsia" w:hAnsi="Times New Roman" w:cs="Times New Roman"/>
                <w:sz w:val="18"/>
                <w:szCs w:val="18"/>
              </w:rPr>
              <w:t>)..</w:t>
            </w:r>
            <w:proofErr w:type="gramEnd"/>
          </w:p>
          <w:p w14:paraId="6B622107" w14:textId="2EB0778C" w:rsidR="0011664B" w:rsidRPr="0011664B" w:rsidRDefault="0011664B" w:rsidP="002330E3">
            <w:pPr>
              <w:spacing w:line="240" w:lineRule="auto"/>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Ngưỡng Clear:</w:t>
            </w:r>
            <w:r w:rsidRPr="0011664B">
              <w:rPr>
                <w:rFonts w:ascii="Times New Roman" w:eastAsiaTheme="majorEastAsia" w:hAnsi="Times New Roman" w:cs="Times New Roman"/>
                <w:sz w:val="18"/>
                <w:szCs w:val="18"/>
              </w:rPr>
              <w:t xml:space="preserve"> Khi hệ thống hoạt động trở lại.</w:t>
            </w:r>
          </w:p>
        </w:tc>
        <w:tc>
          <w:tcPr>
            <w:tcW w:w="0" w:type="auto"/>
            <w:vAlign w:val="center"/>
            <w:hideMark/>
          </w:tcPr>
          <w:p w14:paraId="119FFBB7" w14:textId="09E64297" w:rsidR="002330E3" w:rsidRDefault="002330E3" w:rsidP="002330E3">
            <w:pPr>
              <w:spacing w:line="240" w:lineRule="auto"/>
              <w:rPr>
                <w:rFonts w:ascii="Times New Roman" w:eastAsiaTheme="majorEastAsia" w:hAnsi="Times New Roman" w:cs="Times New Roman"/>
                <w:sz w:val="18"/>
                <w:szCs w:val="18"/>
              </w:rPr>
            </w:pPr>
            <w:r>
              <w:rPr>
                <w:rFonts w:ascii="Times New Roman" w:eastAsiaTheme="majorEastAsia" w:hAnsi="Times New Roman" w:cs="Times New Roman"/>
                <w:b/>
                <w:bCs/>
                <w:sz w:val="18"/>
                <w:szCs w:val="18"/>
              </w:rPr>
              <w:t>Contacts</w:t>
            </w:r>
            <w:r w:rsidRPr="0011664B">
              <w:rPr>
                <w:rFonts w:ascii="Times New Roman" w:eastAsiaTheme="majorEastAsia" w:hAnsi="Times New Roman" w:cs="Times New Roman"/>
                <w:b/>
                <w:bCs/>
                <w:sz w:val="18"/>
                <w:szCs w:val="18"/>
              </w:rPr>
              <w:t xml:space="preserve"> nhận cảnh báo:</w:t>
            </w:r>
            <w:r>
              <w:rPr>
                <w:rFonts w:ascii="Times New Roman" w:eastAsiaTheme="majorEastAsia" w:hAnsi="Times New Roman" w:cs="Times New Roman"/>
                <w:b/>
                <w:bCs/>
                <w:sz w:val="18"/>
                <w:szCs w:val="18"/>
              </w:rPr>
              <w:t xml:space="preserve"> </w:t>
            </w:r>
            <w:r w:rsidRPr="002330E3">
              <w:rPr>
                <w:rFonts w:ascii="Times New Roman" w:eastAsiaTheme="majorEastAsia" w:hAnsi="Times New Roman" w:cs="Times New Roman"/>
                <w:sz w:val="18"/>
                <w:szCs w:val="18"/>
              </w:rPr>
              <w:t xml:space="preserve">Contacts có </w:t>
            </w:r>
            <w:proofErr w:type="gramStart"/>
            <w:r w:rsidRPr="002330E3">
              <w:rPr>
                <w:rFonts w:ascii="Times New Roman" w:eastAsiaTheme="majorEastAsia" w:hAnsi="Times New Roman" w:cs="Times New Roman"/>
                <w:sz w:val="18"/>
                <w:szCs w:val="18"/>
              </w:rPr>
              <w:t>role</w:t>
            </w:r>
            <w:r>
              <w:rPr>
                <w:rFonts w:ascii="Times New Roman" w:eastAsiaTheme="majorEastAsia" w:hAnsi="Times New Roman" w:cs="Times New Roman"/>
                <w:sz w:val="18"/>
                <w:szCs w:val="18"/>
              </w:rPr>
              <w:t xml:space="preserve"> :</w:t>
            </w:r>
            <w:proofErr w:type="gramEnd"/>
            <w:r>
              <w:rPr>
                <w:rFonts w:ascii="Times New Roman" w:eastAsiaTheme="majorEastAsia" w:hAnsi="Times New Roman" w:cs="Times New Roman"/>
                <w:b/>
                <w:bCs/>
                <w:sz w:val="18"/>
                <w:szCs w:val="18"/>
              </w:rPr>
              <w:t xml:space="preserve"> </w:t>
            </w:r>
            <w:r w:rsidR="0011664B" w:rsidRPr="0011664B">
              <w:rPr>
                <w:rFonts w:ascii="Times New Roman" w:eastAsiaTheme="majorEastAsia" w:hAnsi="Times New Roman" w:cs="Times New Roman"/>
                <w:sz w:val="18"/>
                <w:szCs w:val="18"/>
              </w:rPr>
              <w:t>BO VH.</w:t>
            </w:r>
          </w:p>
          <w:p w14:paraId="24022D6C" w14:textId="77777777" w:rsidR="002330E3" w:rsidRDefault="0011664B" w:rsidP="002330E3">
            <w:pPr>
              <w:spacing w:line="240" w:lineRule="auto"/>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Kênh:</w:t>
            </w:r>
            <w:r w:rsidRPr="0011664B">
              <w:rPr>
                <w:rFonts w:ascii="Times New Roman" w:eastAsiaTheme="majorEastAsia" w:hAnsi="Times New Roman" w:cs="Times New Roman"/>
                <w:sz w:val="18"/>
                <w:szCs w:val="18"/>
              </w:rPr>
              <w:t xml:space="preserve"> EChatwork nhóm nội bộ.</w:t>
            </w:r>
          </w:p>
          <w:p w14:paraId="2E99FFA2" w14:textId="029544B5" w:rsidR="0011664B" w:rsidRPr="0011664B" w:rsidRDefault="0011664B" w:rsidP="002330E3">
            <w:pPr>
              <w:spacing w:line="240" w:lineRule="auto"/>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Clear:</w:t>
            </w:r>
            <w:r w:rsidRPr="0011664B">
              <w:rPr>
                <w:rFonts w:ascii="Times New Roman" w:eastAsiaTheme="majorEastAsia" w:hAnsi="Times New Roman" w:cs="Times New Roman"/>
                <w:sz w:val="18"/>
                <w:szCs w:val="18"/>
              </w:rPr>
              <w:t xml:space="preserve"> Khi không còn lỗi trong 15 phút.</w:t>
            </w:r>
          </w:p>
        </w:tc>
        <w:tc>
          <w:tcPr>
            <w:tcW w:w="0" w:type="auto"/>
            <w:vAlign w:val="center"/>
            <w:hideMark/>
          </w:tcPr>
          <w:p w14:paraId="60B5FDCD" w14:textId="766434C9" w:rsidR="002330E3" w:rsidRDefault="002330E3" w:rsidP="002330E3">
            <w:pPr>
              <w:spacing w:line="240" w:lineRule="auto"/>
              <w:rPr>
                <w:rFonts w:ascii="Times New Roman" w:eastAsiaTheme="majorEastAsia" w:hAnsi="Times New Roman" w:cs="Times New Roman"/>
                <w:sz w:val="18"/>
                <w:szCs w:val="18"/>
              </w:rPr>
            </w:pPr>
            <w:r>
              <w:rPr>
                <w:rFonts w:ascii="Times New Roman" w:eastAsiaTheme="majorEastAsia" w:hAnsi="Times New Roman" w:cs="Times New Roman"/>
                <w:b/>
                <w:bCs/>
                <w:sz w:val="18"/>
                <w:szCs w:val="18"/>
              </w:rPr>
              <w:t>Contacts</w:t>
            </w:r>
            <w:r w:rsidRPr="0011664B">
              <w:rPr>
                <w:rFonts w:ascii="Times New Roman" w:eastAsiaTheme="majorEastAsia" w:hAnsi="Times New Roman" w:cs="Times New Roman"/>
                <w:b/>
                <w:bCs/>
                <w:sz w:val="18"/>
                <w:szCs w:val="18"/>
              </w:rPr>
              <w:t xml:space="preserve"> nhận cảnh báo:</w:t>
            </w:r>
            <w:r>
              <w:rPr>
                <w:rFonts w:ascii="Times New Roman" w:eastAsiaTheme="majorEastAsia" w:hAnsi="Times New Roman" w:cs="Times New Roman"/>
                <w:b/>
                <w:bCs/>
                <w:sz w:val="18"/>
                <w:szCs w:val="18"/>
              </w:rPr>
              <w:t xml:space="preserve"> </w:t>
            </w:r>
            <w:r w:rsidRPr="002330E3">
              <w:rPr>
                <w:rFonts w:ascii="Times New Roman" w:eastAsiaTheme="majorEastAsia" w:hAnsi="Times New Roman" w:cs="Times New Roman"/>
                <w:sz w:val="18"/>
                <w:szCs w:val="18"/>
              </w:rPr>
              <w:t xml:space="preserve">Contacts có </w:t>
            </w:r>
            <w:proofErr w:type="gramStart"/>
            <w:r w:rsidRPr="002330E3">
              <w:rPr>
                <w:rFonts w:ascii="Times New Roman" w:eastAsiaTheme="majorEastAsia" w:hAnsi="Times New Roman" w:cs="Times New Roman"/>
                <w:sz w:val="18"/>
                <w:szCs w:val="18"/>
              </w:rPr>
              <w:t>role</w:t>
            </w:r>
            <w:r>
              <w:rPr>
                <w:rFonts w:ascii="Times New Roman" w:eastAsiaTheme="majorEastAsia" w:hAnsi="Times New Roman" w:cs="Times New Roman"/>
                <w:sz w:val="18"/>
                <w:szCs w:val="18"/>
              </w:rPr>
              <w:t xml:space="preserve"> :</w:t>
            </w:r>
            <w:proofErr w:type="gramEnd"/>
            <w:r>
              <w:rPr>
                <w:rFonts w:ascii="Times New Roman" w:eastAsiaTheme="majorEastAsia" w:hAnsi="Times New Roman" w:cs="Times New Roman"/>
                <w:b/>
                <w:bCs/>
                <w:sz w:val="18"/>
                <w:szCs w:val="18"/>
              </w:rPr>
              <w:t xml:space="preserve"> </w:t>
            </w:r>
            <w:r w:rsidR="0011664B" w:rsidRPr="0011664B">
              <w:rPr>
                <w:rFonts w:ascii="Times New Roman" w:eastAsiaTheme="majorEastAsia" w:hAnsi="Times New Roman" w:cs="Times New Roman"/>
                <w:sz w:val="18"/>
                <w:szCs w:val="18"/>
              </w:rPr>
              <w:t>BO VH (người trực ca).</w:t>
            </w:r>
          </w:p>
          <w:p w14:paraId="64F0A784" w14:textId="40D69264" w:rsidR="0011664B" w:rsidRPr="0011664B" w:rsidRDefault="0011664B" w:rsidP="002330E3">
            <w:pPr>
              <w:spacing w:line="240" w:lineRule="auto"/>
              <w:rPr>
                <w:rFonts w:ascii="Times New Roman" w:eastAsiaTheme="majorEastAsia" w:hAnsi="Times New Roman" w:cs="Times New Roman"/>
                <w:b/>
                <w:bCs/>
                <w:sz w:val="18"/>
                <w:szCs w:val="18"/>
              </w:rPr>
            </w:pPr>
            <w:r w:rsidRPr="0011664B">
              <w:rPr>
                <w:rFonts w:ascii="Times New Roman" w:eastAsiaTheme="majorEastAsia" w:hAnsi="Times New Roman" w:cs="Times New Roman"/>
                <w:b/>
                <w:bCs/>
                <w:sz w:val="18"/>
                <w:szCs w:val="18"/>
              </w:rPr>
              <w:t>Kênh:</w:t>
            </w:r>
            <w:r w:rsidRPr="0011664B">
              <w:rPr>
                <w:rFonts w:ascii="Times New Roman" w:eastAsiaTheme="majorEastAsia" w:hAnsi="Times New Roman" w:cs="Times New Roman"/>
                <w:sz w:val="18"/>
                <w:szCs w:val="18"/>
              </w:rPr>
              <w:t xml:space="preserve"> EChatwork</w:t>
            </w:r>
          </w:p>
        </w:tc>
        <w:tc>
          <w:tcPr>
            <w:tcW w:w="0" w:type="auto"/>
            <w:vAlign w:val="center"/>
            <w:hideMark/>
          </w:tcPr>
          <w:p w14:paraId="54ACD502" w14:textId="6EB1B005" w:rsidR="002330E3" w:rsidRDefault="002330E3" w:rsidP="002330E3">
            <w:pPr>
              <w:spacing w:line="240" w:lineRule="auto"/>
              <w:rPr>
                <w:rFonts w:ascii="Times New Roman" w:eastAsiaTheme="majorEastAsia" w:hAnsi="Times New Roman" w:cs="Times New Roman"/>
                <w:sz w:val="18"/>
                <w:szCs w:val="18"/>
              </w:rPr>
            </w:pPr>
            <w:r>
              <w:rPr>
                <w:rFonts w:ascii="Times New Roman" w:eastAsiaTheme="majorEastAsia" w:hAnsi="Times New Roman" w:cs="Times New Roman"/>
                <w:b/>
                <w:bCs/>
                <w:sz w:val="18"/>
                <w:szCs w:val="18"/>
              </w:rPr>
              <w:t>Contacts</w:t>
            </w:r>
            <w:r w:rsidRPr="0011664B">
              <w:rPr>
                <w:rFonts w:ascii="Times New Roman" w:eastAsiaTheme="majorEastAsia" w:hAnsi="Times New Roman" w:cs="Times New Roman"/>
                <w:b/>
                <w:bCs/>
                <w:sz w:val="18"/>
                <w:szCs w:val="18"/>
              </w:rPr>
              <w:t xml:space="preserve"> nhận cảnh báo:</w:t>
            </w:r>
            <w:r>
              <w:rPr>
                <w:rFonts w:ascii="Times New Roman" w:eastAsiaTheme="majorEastAsia" w:hAnsi="Times New Roman" w:cs="Times New Roman"/>
                <w:b/>
                <w:bCs/>
                <w:sz w:val="18"/>
                <w:szCs w:val="18"/>
              </w:rPr>
              <w:t xml:space="preserve"> </w:t>
            </w:r>
            <w:r w:rsidRPr="002330E3">
              <w:rPr>
                <w:rFonts w:ascii="Times New Roman" w:eastAsiaTheme="majorEastAsia" w:hAnsi="Times New Roman" w:cs="Times New Roman"/>
                <w:sz w:val="18"/>
                <w:szCs w:val="18"/>
              </w:rPr>
              <w:t xml:space="preserve">Contacts có </w:t>
            </w:r>
            <w:proofErr w:type="gramStart"/>
            <w:r w:rsidRPr="002330E3">
              <w:rPr>
                <w:rFonts w:ascii="Times New Roman" w:eastAsiaTheme="majorEastAsia" w:hAnsi="Times New Roman" w:cs="Times New Roman"/>
                <w:sz w:val="18"/>
                <w:szCs w:val="18"/>
              </w:rPr>
              <w:t>role</w:t>
            </w:r>
            <w:r>
              <w:rPr>
                <w:rFonts w:ascii="Times New Roman" w:eastAsiaTheme="majorEastAsia" w:hAnsi="Times New Roman" w:cs="Times New Roman"/>
                <w:sz w:val="18"/>
                <w:szCs w:val="18"/>
              </w:rPr>
              <w:t xml:space="preserve"> :</w:t>
            </w:r>
            <w:proofErr w:type="gramEnd"/>
            <w:r>
              <w:rPr>
                <w:rFonts w:ascii="Times New Roman" w:eastAsiaTheme="majorEastAsia" w:hAnsi="Times New Roman" w:cs="Times New Roman"/>
                <w:b/>
                <w:bCs/>
                <w:sz w:val="18"/>
                <w:szCs w:val="18"/>
              </w:rPr>
              <w:t xml:space="preserve"> </w:t>
            </w:r>
            <w:r w:rsidR="0011664B" w:rsidRPr="0011664B">
              <w:rPr>
                <w:rFonts w:ascii="Times New Roman" w:eastAsiaTheme="majorEastAsia" w:hAnsi="Times New Roman" w:cs="Times New Roman"/>
                <w:sz w:val="18"/>
                <w:szCs w:val="18"/>
              </w:rPr>
              <w:t>BO VH.</w:t>
            </w:r>
          </w:p>
          <w:p w14:paraId="7F575F98" w14:textId="02BAD5E8" w:rsidR="0011664B" w:rsidRPr="0011664B" w:rsidRDefault="0011664B" w:rsidP="002330E3">
            <w:pPr>
              <w:spacing w:line="240" w:lineRule="auto"/>
              <w:rPr>
                <w:rFonts w:ascii="Times New Roman" w:eastAsiaTheme="majorEastAsia" w:hAnsi="Times New Roman" w:cs="Times New Roman"/>
                <w:sz w:val="18"/>
                <w:szCs w:val="18"/>
              </w:rPr>
            </w:pPr>
            <w:r w:rsidRPr="0011664B">
              <w:rPr>
                <w:rFonts w:ascii="Times New Roman" w:eastAsiaTheme="majorEastAsia" w:hAnsi="Times New Roman" w:cs="Times New Roman"/>
                <w:b/>
                <w:bCs/>
                <w:sz w:val="18"/>
                <w:szCs w:val="18"/>
              </w:rPr>
              <w:t>Kênh:</w:t>
            </w:r>
            <w:r w:rsidRPr="0011664B">
              <w:rPr>
                <w:rFonts w:ascii="Times New Roman" w:eastAsiaTheme="majorEastAsia" w:hAnsi="Times New Roman" w:cs="Times New Roman"/>
                <w:sz w:val="18"/>
                <w:szCs w:val="18"/>
              </w:rPr>
              <w:t xml:space="preserve"> EChatwork.</w:t>
            </w:r>
          </w:p>
        </w:tc>
      </w:tr>
    </w:tbl>
    <w:p w14:paraId="0C405E39" w14:textId="77777777" w:rsidR="00054CF4" w:rsidRPr="00054CF4" w:rsidRDefault="00054CF4" w:rsidP="00610CBB">
      <w:pPr>
        <w:spacing w:line="240" w:lineRule="auto"/>
        <w:ind w:firstLine="720"/>
        <w:rPr>
          <w:rFonts w:ascii="Times New Roman" w:eastAsiaTheme="majorEastAsia" w:hAnsi="Times New Roman" w:cs="Times New Roman"/>
          <w:sz w:val="28"/>
          <w:szCs w:val="28"/>
        </w:rPr>
      </w:pPr>
    </w:p>
    <w:p w14:paraId="451D7F87" w14:textId="2700E0B2" w:rsidR="00066F5E" w:rsidRDefault="002330E3" w:rsidP="00066F5E">
      <w:pPr>
        <w:pStyle w:val="ListParagraph"/>
        <w:spacing w:line="240" w:lineRule="auto"/>
        <w:rPr>
          <w:rFonts w:ascii="Times New Roman" w:eastAsiaTheme="majorEastAsia" w:hAnsi="Times New Roman" w:cs="Times New Roman"/>
          <w:sz w:val="28"/>
          <w:szCs w:val="28"/>
        </w:rPr>
      </w:pPr>
      <w:r>
        <w:rPr>
          <w:rFonts w:ascii="Times New Roman" w:eastAsiaTheme="majorEastAsia" w:hAnsi="Times New Roman" w:cs="Times New Roman"/>
          <w:sz w:val="28"/>
          <w:szCs w:val="28"/>
        </w:rPr>
        <w:t xml:space="preserve">Bảng trên là cấu hình mẫu cho các hệ thống, Có thể thay đổi được </w:t>
      </w:r>
      <w:r w:rsidRPr="002330E3">
        <w:rPr>
          <w:rFonts w:ascii="Times New Roman" w:eastAsiaTheme="majorEastAsia" w:hAnsi="Times New Roman" w:cs="Times New Roman"/>
          <w:b/>
          <w:bCs/>
          <w:sz w:val="28"/>
          <w:szCs w:val="28"/>
        </w:rPr>
        <w:t>Role</w:t>
      </w:r>
      <w:r>
        <w:rPr>
          <w:rFonts w:ascii="Times New Roman" w:eastAsiaTheme="majorEastAsia" w:hAnsi="Times New Roman" w:cs="Times New Roman"/>
          <w:b/>
          <w:bCs/>
          <w:sz w:val="28"/>
          <w:szCs w:val="28"/>
        </w:rPr>
        <w:t xml:space="preserve"> </w:t>
      </w:r>
      <w:r w:rsidRPr="002330E3">
        <w:rPr>
          <w:rFonts w:ascii="Times New Roman" w:eastAsiaTheme="majorEastAsia" w:hAnsi="Times New Roman" w:cs="Times New Roman"/>
          <w:b/>
          <w:bCs/>
          <w:sz w:val="28"/>
          <w:szCs w:val="28"/>
        </w:rPr>
        <w:t>Contact</w:t>
      </w:r>
      <w:r>
        <w:rPr>
          <w:rFonts w:ascii="Times New Roman" w:eastAsiaTheme="majorEastAsia" w:hAnsi="Times New Roman" w:cs="Times New Roman"/>
          <w:sz w:val="28"/>
          <w:szCs w:val="28"/>
        </w:rPr>
        <w:t xml:space="preserve"> nhận cảnh bảo, và kênh gửi cảnh báo cho từng </w:t>
      </w:r>
      <w:r w:rsidRPr="002330E3">
        <w:rPr>
          <w:rFonts w:ascii="Times New Roman" w:eastAsiaTheme="majorEastAsia" w:hAnsi="Times New Roman" w:cs="Times New Roman"/>
          <w:b/>
          <w:bCs/>
          <w:sz w:val="28"/>
          <w:szCs w:val="28"/>
        </w:rPr>
        <w:t>Contacts/Group</w:t>
      </w:r>
      <w:r>
        <w:rPr>
          <w:rFonts w:ascii="Times New Roman" w:eastAsiaTheme="majorEastAsia" w:hAnsi="Times New Roman" w:cs="Times New Roman"/>
          <w:sz w:val="28"/>
          <w:szCs w:val="28"/>
        </w:rPr>
        <w:t>.</w:t>
      </w:r>
    </w:p>
    <w:p w14:paraId="3FF7984D" w14:textId="77777777" w:rsidR="002330E3" w:rsidRDefault="002330E3" w:rsidP="00066F5E">
      <w:pPr>
        <w:pStyle w:val="ListParagraph"/>
        <w:spacing w:line="240" w:lineRule="auto"/>
        <w:rPr>
          <w:rFonts w:ascii="Times New Roman" w:eastAsiaTheme="majorEastAsia" w:hAnsi="Times New Roman" w:cs="Times New Roman"/>
          <w:sz w:val="28"/>
          <w:szCs w:val="28"/>
        </w:rPr>
      </w:pPr>
    </w:p>
    <w:p w14:paraId="0015D831" w14:textId="77777777" w:rsidR="002330E3" w:rsidRDefault="002330E3" w:rsidP="00066F5E">
      <w:pPr>
        <w:pStyle w:val="ListParagraph"/>
        <w:spacing w:line="240" w:lineRule="auto"/>
        <w:rPr>
          <w:rFonts w:ascii="Times New Roman" w:eastAsiaTheme="majorEastAsia" w:hAnsi="Times New Roman" w:cs="Times New Roman"/>
          <w:sz w:val="28"/>
          <w:szCs w:val="28"/>
        </w:rPr>
      </w:pPr>
    </w:p>
    <w:p w14:paraId="433093BD" w14:textId="77777777" w:rsidR="002330E3" w:rsidRPr="00A718E9" w:rsidRDefault="002330E3" w:rsidP="00A718E9">
      <w:pPr>
        <w:rPr>
          <w:rFonts w:ascii="Times New Roman" w:eastAsiaTheme="majorEastAsia" w:hAnsi="Times New Roman" w:cs="Times New Roman"/>
          <w:b/>
          <w:bCs/>
          <w:sz w:val="28"/>
          <w:szCs w:val="28"/>
        </w:rPr>
      </w:pPr>
      <w:r w:rsidRPr="00A718E9">
        <w:rPr>
          <w:rFonts w:ascii="Times New Roman" w:eastAsiaTheme="majorEastAsia" w:hAnsi="Times New Roman" w:cs="Times New Roman"/>
          <w:b/>
          <w:bCs/>
          <w:sz w:val="28"/>
          <w:szCs w:val="28"/>
        </w:rPr>
        <w:lastRenderedPageBreak/>
        <w:t>Giải thích chi tiết cơ chế hoạt động</w:t>
      </w:r>
    </w:p>
    <w:p w14:paraId="39A0A3FC" w14:textId="77777777" w:rsidR="002330E3" w:rsidRPr="002330E3" w:rsidRDefault="002330E3" w:rsidP="00A718E9">
      <w:pPr>
        <w:pStyle w:val="ListParagraph"/>
        <w:rPr>
          <w:rFonts w:ascii="Times New Roman" w:eastAsiaTheme="majorEastAsia" w:hAnsi="Times New Roman" w:cs="Times New Roman"/>
          <w:sz w:val="28"/>
          <w:szCs w:val="28"/>
        </w:rPr>
      </w:pPr>
      <w:r w:rsidRPr="002330E3">
        <w:rPr>
          <w:rFonts w:ascii="Times New Roman" w:eastAsiaTheme="majorEastAsia" w:hAnsi="Times New Roman" w:cs="Times New Roman"/>
          <w:b/>
          <w:bCs/>
          <w:sz w:val="28"/>
          <w:szCs w:val="28"/>
        </w:rPr>
        <w:t>Tự cấu hình Role và Kênh nhận cảnh báo:</w:t>
      </w:r>
    </w:p>
    <w:p w14:paraId="62BFCAB8" w14:textId="77777777" w:rsidR="002330E3" w:rsidRPr="002330E3" w:rsidRDefault="002330E3" w:rsidP="002330E3">
      <w:pPr>
        <w:pStyle w:val="ListParagraph"/>
        <w:numPr>
          <w:ilvl w:val="1"/>
          <w:numId w:val="21"/>
        </w:numPr>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 xml:space="preserve">Mỗi </w:t>
      </w:r>
      <w:r w:rsidRPr="002330E3">
        <w:rPr>
          <w:rFonts w:ascii="Times New Roman" w:eastAsiaTheme="majorEastAsia" w:hAnsi="Times New Roman" w:cs="Times New Roman"/>
          <w:i/>
          <w:iCs/>
          <w:sz w:val="28"/>
          <w:szCs w:val="28"/>
        </w:rPr>
        <w:t>Group hệ thống</w:t>
      </w:r>
      <w:r w:rsidRPr="002330E3">
        <w:rPr>
          <w:rFonts w:ascii="Times New Roman" w:eastAsiaTheme="majorEastAsia" w:hAnsi="Times New Roman" w:cs="Times New Roman"/>
          <w:sz w:val="28"/>
          <w:szCs w:val="28"/>
        </w:rPr>
        <w:t xml:space="preserve"> có thể gán danh sách Role và lựa chọn kênh nhận cảnh báo (SMS, EChatwork, Email, SIPTruck).</w:t>
      </w:r>
    </w:p>
    <w:p w14:paraId="72D0DC51" w14:textId="77777777" w:rsidR="002330E3" w:rsidRPr="002330E3" w:rsidRDefault="002330E3" w:rsidP="002330E3">
      <w:pPr>
        <w:pStyle w:val="ListParagraph"/>
        <w:numPr>
          <w:ilvl w:val="1"/>
          <w:numId w:val="21"/>
        </w:numPr>
        <w:rPr>
          <w:rFonts w:ascii="Times New Roman" w:eastAsiaTheme="majorEastAsia" w:hAnsi="Times New Roman" w:cs="Times New Roman"/>
          <w:sz w:val="28"/>
          <w:szCs w:val="28"/>
        </w:rPr>
      </w:pPr>
      <w:r w:rsidRPr="002330E3">
        <w:rPr>
          <w:rFonts w:ascii="Times New Roman" w:eastAsiaTheme="majorEastAsia" w:hAnsi="Times New Roman" w:cs="Times New Roman"/>
          <w:sz w:val="28"/>
          <w:szCs w:val="28"/>
        </w:rPr>
        <w:t>Người quản trị có thể tuỳ biến cấu hình này theo nhu cầu vận hành.</w:t>
      </w:r>
    </w:p>
    <w:p w14:paraId="51A109B5" w14:textId="77777777" w:rsidR="002330E3" w:rsidRPr="002330E3" w:rsidRDefault="002330E3" w:rsidP="00A718E9">
      <w:pPr>
        <w:pStyle w:val="ListParagraph"/>
        <w:rPr>
          <w:rFonts w:ascii="Times New Roman" w:eastAsiaTheme="majorEastAsia" w:hAnsi="Times New Roman" w:cs="Times New Roman"/>
          <w:sz w:val="28"/>
          <w:szCs w:val="28"/>
        </w:rPr>
      </w:pPr>
      <w:r w:rsidRPr="002330E3">
        <w:rPr>
          <w:rFonts w:ascii="Times New Roman" w:eastAsiaTheme="majorEastAsia" w:hAnsi="Times New Roman" w:cs="Times New Roman"/>
          <w:b/>
          <w:bCs/>
          <w:sz w:val="28"/>
          <w:szCs w:val="28"/>
        </w:rPr>
        <w:t>Phân cấp mức độ hệ thống (Level):</w:t>
      </w:r>
    </w:p>
    <w:p w14:paraId="29FE4F61" w14:textId="77777777" w:rsidR="002330E3" w:rsidRPr="002330E3" w:rsidRDefault="002330E3" w:rsidP="002330E3">
      <w:pPr>
        <w:pStyle w:val="ListParagraph"/>
        <w:numPr>
          <w:ilvl w:val="1"/>
          <w:numId w:val="21"/>
        </w:numPr>
        <w:rPr>
          <w:rFonts w:ascii="Times New Roman" w:eastAsiaTheme="majorEastAsia" w:hAnsi="Times New Roman" w:cs="Times New Roman"/>
          <w:sz w:val="28"/>
          <w:szCs w:val="28"/>
        </w:rPr>
      </w:pPr>
      <w:r w:rsidRPr="002330E3">
        <w:rPr>
          <w:rFonts w:ascii="Times New Roman" w:eastAsiaTheme="majorEastAsia" w:hAnsi="Times New Roman" w:cs="Times New Roman"/>
          <w:b/>
          <w:bCs/>
          <w:sz w:val="28"/>
          <w:szCs w:val="28"/>
        </w:rPr>
        <w:t>Level 1:</w:t>
      </w:r>
      <w:r w:rsidRPr="002330E3">
        <w:rPr>
          <w:rFonts w:ascii="Times New Roman" w:eastAsiaTheme="majorEastAsia" w:hAnsi="Times New Roman" w:cs="Times New Roman"/>
          <w:sz w:val="28"/>
          <w:szCs w:val="28"/>
        </w:rPr>
        <w:t xml:space="preserve"> Hệ thống lõi, khi sự cố sẽ ảnh hưởng đến toàn mạng hoặc người dùng cuối → Cảnh báo khẩn cấp, gửi đến tất cả Role.</w:t>
      </w:r>
    </w:p>
    <w:p w14:paraId="1C3801ED" w14:textId="77777777" w:rsidR="002330E3" w:rsidRPr="002330E3" w:rsidRDefault="002330E3" w:rsidP="002330E3">
      <w:pPr>
        <w:pStyle w:val="ListParagraph"/>
        <w:numPr>
          <w:ilvl w:val="1"/>
          <w:numId w:val="21"/>
        </w:numPr>
        <w:rPr>
          <w:rFonts w:ascii="Times New Roman" w:eastAsiaTheme="majorEastAsia" w:hAnsi="Times New Roman" w:cs="Times New Roman"/>
          <w:sz w:val="28"/>
          <w:szCs w:val="28"/>
        </w:rPr>
      </w:pPr>
      <w:r w:rsidRPr="002330E3">
        <w:rPr>
          <w:rFonts w:ascii="Times New Roman" w:eastAsiaTheme="majorEastAsia" w:hAnsi="Times New Roman" w:cs="Times New Roman"/>
          <w:b/>
          <w:bCs/>
          <w:sz w:val="28"/>
          <w:szCs w:val="28"/>
        </w:rPr>
        <w:t>Level 2:</w:t>
      </w:r>
      <w:r w:rsidRPr="002330E3">
        <w:rPr>
          <w:rFonts w:ascii="Times New Roman" w:eastAsiaTheme="majorEastAsia" w:hAnsi="Times New Roman" w:cs="Times New Roman"/>
          <w:sz w:val="28"/>
          <w:szCs w:val="28"/>
        </w:rPr>
        <w:t xml:space="preserve"> Hệ thống trung gian, ảnh hưởng gián tiếp → Cảnh báo nhóm kỹ thuật, quản lý trung gian.</w:t>
      </w:r>
    </w:p>
    <w:p w14:paraId="51CEE759" w14:textId="0A13E9E4" w:rsidR="00A718E9" w:rsidRDefault="002330E3" w:rsidP="00A718E9">
      <w:pPr>
        <w:pStyle w:val="ListParagraph"/>
        <w:numPr>
          <w:ilvl w:val="1"/>
          <w:numId w:val="21"/>
        </w:numPr>
        <w:rPr>
          <w:rFonts w:ascii="Times New Roman" w:eastAsiaTheme="majorEastAsia" w:hAnsi="Times New Roman" w:cs="Times New Roman"/>
          <w:sz w:val="28"/>
          <w:szCs w:val="28"/>
        </w:rPr>
      </w:pPr>
      <w:r w:rsidRPr="002330E3">
        <w:rPr>
          <w:rFonts w:ascii="Times New Roman" w:eastAsiaTheme="majorEastAsia" w:hAnsi="Times New Roman" w:cs="Times New Roman"/>
          <w:b/>
          <w:bCs/>
          <w:sz w:val="28"/>
          <w:szCs w:val="28"/>
        </w:rPr>
        <w:t>Level 3:</w:t>
      </w:r>
      <w:r w:rsidRPr="002330E3">
        <w:rPr>
          <w:rFonts w:ascii="Times New Roman" w:eastAsiaTheme="majorEastAsia" w:hAnsi="Times New Roman" w:cs="Times New Roman"/>
          <w:sz w:val="28"/>
          <w:szCs w:val="28"/>
        </w:rPr>
        <w:t xml:space="preserve"> Hệ thống không trọng yếu, dev/test → Cảnh báo nhẹ, chỉ gửi cho nhóm BO vận hành.</w:t>
      </w:r>
    </w:p>
    <w:p w14:paraId="32CF8065" w14:textId="7417FBDE" w:rsidR="00A718E9" w:rsidRPr="00A718E9" w:rsidRDefault="00A718E9" w:rsidP="00A718E9">
      <w:pPr>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3.</w:t>
      </w:r>
      <w:r w:rsidRPr="00A718E9">
        <w:rPr>
          <w:rFonts w:ascii="Times New Roman" w:eastAsiaTheme="majorEastAsia" w:hAnsi="Times New Roman" w:cs="Times New Roman"/>
          <w:b/>
          <w:bCs/>
          <w:sz w:val="28"/>
          <w:szCs w:val="28"/>
        </w:rPr>
        <w:t>Gửi cảnh báo đa kênh (Message Handling)</w:t>
      </w:r>
    </w:p>
    <w:p w14:paraId="5D7D6BF8" w14:textId="77777777" w:rsidR="00A718E9" w:rsidRPr="00A718E9" w:rsidRDefault="00A718E9" w:rsidP="00A718E9">
      <w:pPr>
        <w:numPr>
          <w:ilvl w:val="0"/>
          <w:numId w:val="22"/>
        </w:numPr>
        <w:rPr>
          <w:rFonts w:ascii="Times New Roman" w:eastAsiaTheme="majorEastAsia" w:hAnsi="Times New Roman" w:cs="Times New Roman"/>
          <w:sz w:val="28"/>
          <w:szCs w:val="28"/>
        </w:rPr>
      </w:pPr>
      <w:r w:rsidRPr="00A718E9">
        <w:rPr>
          <w:rFonts w:ascii="Times New Roman" w:eastAsiaTheme="majorEastAsia" w:hAnsi="Times New Roman" w:cs="Times New Roman"/>
          <w:b/>
          <w:bCs/>
          <w:sz w:val="28"/>
          <w:szCs w:val="28"/>
        </w:rPr>
        <w:t>Message Composer</w:t>
      </w:r>
      <w:r w:rsidRPr="00A718E9">
        <w:rPr>
          <w:rFonts w:ascii="Times New Roman" w:eastAsiaTheme="majorEastAsia" w:hAnsi="Times New Roman" w:cs="Times New Roman"/>
          <w:sz w:val="28"/>
          <w:szCs w:val="28"/>
        </w:rPr>
        <w:t xml:space="preserve"> tổng hợp thông tin:</w:t>
      </w:r>
    </w:p>
    <w:p w14:paraId="2FA3FBA9" w14:textId="77777777" w:rsidR="00A718E9" w:rsidRPr="00A718E9" w:rsidRDefault="00A718E9" w:rsidP="00A718E9">
      <w:pPr>
        <w:numPr>
          <w:ilvl w:val="1"/>
          <w:numId w:val="22"/>
        </w:numPr>
        <w:rPr>
          <w:rFonts w:ascii="Times New Roman" w:eastAsiaTheme="majorEastAsia" w:hAnsi="Times New Roman" w:cs="Times New Roman"/>
          <w:sz w:val="28"/>
          <w:szCs w:val="28"/>
        </w:rPr>
      </w:pPr>
      <w:r w:rsidRPr="00A718E9">
        <w:rPr>
          <w:rFonts w:ascii="Times New Roman" w:eastAsiaTheme="majorEastAsia" w:hAnsi="Times New Roman" w:cs="Times New Roman"/>
          <w:sz w:val="28"/>
          <w:szCs w:val="28"/>
        </w:rPr>
        <w:t>Hệ thống bị ảnh hưởng.</w:t>
      </w:r>
    </w:p>
    <w:p w14:paraId="40FA51D2" w14:textId="77777777" w:rsidR="00A718E9" w:rsidRPr="00A718E9" w:rsidRDefault="00A718E9" w:rsidP="00A718E9">
      <w:pPr>
        <w:numPr>
          <w:ilvl w:val="1"/>
          <w:numId w:val="22"/>
        </w:numPr>
        <w:rPr>
          <w:rFonts w:ascii="Times New Roman" w:eastAsiaTheme="majorEastAsia" w:hAnsi="Times New Roman" w:cs="Times New Roman"/>
          <w:sz w:val="28"/>
          <w:szCs w:val="28"/>
        </w:rPr>
      </w:pPr>
      <w:r w:rsidRPr="00A718E9">
        <w:rPr>
          <w:rFonts w:ascii="Times New Roman" w:eastAsiaTheme="majorEastAsia" w:hAnsi="Times New Roman" w:cs="Times New Roman"/>
          <w:sz w:val="28"/>
          <w:szCs w:val="28"/>
        </w:rPr>
        <w:t>Mức độ cảnh báo (Severity).</w:t>
      </w:r>
    </w:p>
    <w:p w14:paraId="5E21AD72" w14:textId="77777777" w:rsidR="00A718E9" w:rsidRPr="00A718E9" w:rsidRDefault="00A718E9" w:rsidP="00A718E9">
      <w:pPr>
        <w:numPr>
          <w:ilvl w:val="1"/>
          <w:numId w:val="22"/>
        </w:numPr>
        <w:rPr>
          <w:rFonts w:ascii="Times New Roman" w:eastAsiaTheme="majorEastAsia" w:hAnsi="Times New Roman" w:cs="Times New Roman"/>
          <w:sz w:val="28"/>
          <w:szCs w:val="28"/>
        </w:rPr>
      </w:pPr>
      <w:r w:rsidRPr="00A718E9">
        <w:rPr>
          <w:rFonts w:ascii="Times New Roman" w:eastAsiaTheme="majorEastAsia" w:hAnsi="Times New Roman" w:cs="Times New Roman"/>
          <w:sz w:val="28"/>
          <w:szCs w:val="28"/>
        </w:rPr>
        <w:t>Nguyên nhân dự đoán.</w:t>
      </w:r>
    </w:p>
    <w:p w14:paraId="4D07C52E" w14:textId="77777777" w:rsidR="00A718E9" w:rsidRPr="00A718E9" w:rsidRDefault="00A718E9" w:rsidP="00A718E9">
      <w:pPr>
        <w:numPr>
          <w:ilvl w:val="1"/>
          <w:numId w:val="22"/>
        </w:numPr>
        <w:rPr>
          <w:rFonts w:ascii="Times New Roman" w:eastAsiaTheme="majorEastAsia" w:hAnsi="Times New Roman" w:cs="Times New Roman"/>
          <w:sz w:val="28"/>
          <w:szCs w:val="28"/>
        </w:rPr>
      </w:pPr>
      <w:r w:rsidRPr="00A718E9">
        <w:rPr>
          <w:rFonts w:ascii="Times New Roman" w:eastAsiaTheme="majorEastAsia" w:hAnsi="Times New Roman" w:cs="Times New Roman"/>
          <w:sz w:val="28"/>
          <w:szCs w:val="28"/>
        </w:rPr>
        <w:t>Hướng xử lý đề xuất.</w:t>
      </w:r>
    </w:p>
    <w:p w14:paraId="3E245C97" w14:textId="77777777" w:rsidR="00A718E9" w:rsidRPr="00A718E9" w:rsidRDefault="00A718E9" w:rsidP="00A718E9">
      <w:pPr>
        <w:numPr>
          <w:ilvl w:val="1"/>
          <w:numId w:val="22"/>
        </w:numPr>
        <w:rPr>
          <w:rFonts w:ascii="Times New Roman" w:eastAsiaTheme="majorEastAsia" w:hAnsi="Times New Roman" w:cs="Times New Roman"/>
          <w:sz w:val="28"/>
          <w:szCs w:val="28"/>
        </w:rPr>
      </w:pPr>
      <w:r w:rsidRPr="00A718E9">
        <w:rPr>
          <w:rFonts w:ascii="Times New Roman" w:eastAsiaTheme="majorEastAsia" w:hAnsi="Times New Roman" w:cs="Times New Roman"/>
          <w:sz w:val="28"/>
          <w:szCs w:val="28"/>
        </w:rPr>
        <w:t>Log chi tiết hoặc link tham chiếu (tới ELK, Prometheus).</w:t>
      </w:r>
    </w:p>
    <w:p w14:paraId="1400CF65" w14:textId="77777777" w:rsidR="00A718E9" w:rsidRPr="00A718E9" w:rsidRDefault="00A718E9" w:rsidP="00A718E9">
      <w:pPr>
        <w:numPr>
          <w:ilvl w:val="1"/>
          <w:numId w:val="22"/>
        </w:numPr>
        <w:rPr>
          <w:rFonts w:ascii="Times New Roman" w:eastAsiaTheme="majorEastAsia" w:hAnsi="Times New Roman" w:cs="Times New Roman"/>
          <w:sz w:val="28"/>
          <w:szCs w:val="28"/>
        </w:rPr>
      </w:pPr>
      <w:r w:rsidRPr="00A718E9">
        <w:rPr>
          <w:rFonts w:ascii="Times New Roman" w:eastAsiaTheme="majorEastAsia" w:hAnsi="Times New Roman" w:cs="Times New Roman"/>
          <w:sz w:val="28"/>
          <w:szCs w:val="28"/>
        </w:rPr>
        <w:t>Danh sách người nhận (theo ca trực và nhóm phụ trách).</w:t>
      </w:r>
    </w:p>
    <w:p w14:paraId="7E21148E" w14:textId="77777777" w:rsidR="00A718E9" w:rsidRPr="00A718E9" w:rsidRDefault="00A718E9" w:rsidP="00A718E9">
      <w:pPr>
        <w:numPr>
          <w:ilvl w:val="0"/>
          <w:numId w:val="22"/>
        </w:numPr>
        <w:rPr>
          <w:rFonts w:ascii="Times New Roman" w:eastAsiaTheme="majorEastAsia" w:hAnsi="Times New Roman" w:cs="Times New Roman"/>
          <w:sz w:val="28"/>
          <w:szCs w:val="28"/>
        </w:rPr>
      </w:pPr>
      <w:r w:rsidRPr="00A718E9">
        <w:rPr>
          <w:rFonts w:ascii="Times New Roman" w:eastAsiaTheme="majorEastAsia" w:hAnsi="Times New Roman" w:cs="Times New Roman"/>
          <w:b/>
          <w:bCs/>
          <w:sz w:val="28"/>
          <w:szCs w:val="28"/>
        </w:rPr>
        <w:t>Alert Dispatcher</w:t>
      </w:r>
      <w:r w:rsidRPr="00A718E9">
        <w:rPr>
          <w:rFonts w:ascii="Times New Roman" w:eastAsiaTheme="majorEastAsia" w:hAnsi="Times New Roman" w:cs="Times New Roman"/>
          <w:sz w:val="28"/>
          <w:szCs w:val="28"/>
        </w:rPr>
        <w:t xml:space="preserve"> gửi thông báo qua các kênh:</w:t>
      </w:r>
    </w:p>
    <w:p w14:paraId="561E74A2" w14:textId="77777777" w:rsidR="00A718E9" w:rsidRPr="00A718E9" w:rsidRDefault="00A718E9" w:rsidP="00A718E9">
      <w:pPr>
        <w:numPr>
          <w:ilvl w:val="1"/>
          <w:numId w:val="23"/>
        </w:numPr>
        <w:rPr>
          <w:rFonts w:ascii="Times New Roman" w:eastAsiaTheme="majorEastAsia" w:hAnsi="Times New Roman" w:cs="Times New Roman"/>
          <w:sz w:val="28"/>
          <w:szCs w:val="28"/>
        </w:rPr>
      </w:pPr>
      <w:r w:rsidRPr="00A718E9">
        <w:rPr>
          <w:rFonts w:ascii="Times New Roman" w:eastAsiaTheme="majorEastAsia" w:hAnsi="Times New Roman" w:cs="Times New Roman"/>
          <w:b/>
          <w:bCs/>
          <w:sz w:val="28"/>
          <w:szCs w:val="28"/>
        </w:rPr>
        <w:t>SIPTRUNK (SMS Gateway)</w:t>
      </w:r>
      <w:r w:rsidRPr="00A718E9">
        <w:rPr>
          <w:rFonts w:ascii="Times New Roman" w:eastAsiaTheme="majorEastAsia" w:hAnsi="Times New Roman" w:cs="Times New Roman"/>
          <w:sz w:val="28"/>
          <w:szCs w:val="28"/>
        </w:rPr>
        <w:t xml:space="preserve"> → gửi tin nhắn khẩn tới lãnh đạo hoặc người trực chính.</w:t>
      </w:r>
    </w:p>
    <w:p w14:paraId="696D5E2A" w14:textId="77777777" w:rsidR="00A718E9" w:rsidRPr="00A718E9" w:rsidRDefault="00A718E9" w:rsidP="00A718E9">
      <w:pPr>
        <w:numPr>
          <w:ilvl w:val="1"/>
          <w:numId w:val="23"/>
        </w:numPr>
        <w:rPr>
          <w:rFonts w:ascii="Times New Roman" w:eastAsiaTheme="majorEastAsia" w:hAnsi="Times New Roman" w:cs="Times New Roman"/>
          <w:sz w:val="28"/>
          <w:szCs w:val="28"/>
        </w:rPr>
      </w:pPr>
      <w:r w:rsidRPr="00A718E9">
        <w:rPr>
          <w:rFonts w:ascii="Times New Roman" w:eastAsiaTheme="majorEastAsia" w:hAnsi="Times New Roman" w:cs="Times New Roman"/>
          <w:b/>
          <w:bCs/>
          <w:sz w:val="28"/>
          <w:szCs w:val="28"/>
        </w:rPr>
        <w:t>eChat (eChatwork API)</w:t>
      </w:r>
      <w:r w:rsidRPr="00A718E9">
        <w:rPr>
          <w:rFonts w:ascii="Times New Roman" w:eastAsiaTheme="majorEastAsia" w:hAnsi="Times New Roman" w:cs="Times New Roman"/>
          <w:sz w:val="28"/>
          <w:szCs w:val="28"/>
        </w:rPr>
        <w:t xml:space="preserve"> → gửi thông tin chi tiết, có thể reply để xác nhận (ACK).</w:t>
      </w:r>
    </w:p>
    <w:p w14:paraId="23C26001" w14:textId="778E4A30" w:rsidR="00A718E9" w:rsidRPr="00A718E9" w:rsidRDefault="00EF486E" w:rsidP="00A718E9">
      <w:pPr>
        <w:numPr>
          <w:ilvl w:val="1"/>
          <w:numId w:val="23"/>
        </w:numPr>
        <w:rPr>
          <w:rFonts w:ascii="Times New Roman" w:eastAsiaTheme="majorEastAsia" w:hAnsi="Times New Roman" w:cs="Times New Roman"/>
          <w:sz w:val="28"/>
          <w:szCs w:val="28"/>
        </w:rPr>
      </w:pPr>
      <w:r>
        <w:rPr>
          <w:rFonts w:ascii="Times New Roman" w:eastAsiaTheme="majorEastAsia" w:hAnsi="Times New Roman" w:cs="Times New Roman"/>
          <w:b/>
          <w:bCs/>
          <w:sz w:val="28"/>
          <w:szCs w:val="28"/>
        </w:rPr>
        <w:t>Call</w:t>
      </w:r>
      <w:r w:rsidR="00A718E9" w:rsidRPr="00A718E9">
        <w:rPr>
          <w:rFonts w:ascii="Times New Roman" w:eastAsiaTheme="majorEastAsia" w:hAnsi="Times New Roman" w:cs="Times New Roman"/>
          <w:sz w:val="28"/>
          <w:szCs w:val="28"/>
        </w:rPr>
        <w:t xml:space="preserve"> → </w:t>
      </w:r>
      <w:r>
        <w:rPr>
          <w:rFonts w:ascii="Times New Roman" w:eastAsiaTheme="majorEastAsia" w:hAnsi="Times New Roman" w:cs="Times New Roman"/>
          <w:sz w:val="28"/>
          <w:szCs w:val="28"/>
        </w:rPr>
        <w:t>Gọi đến người quản trị đã cấu hình</w:t>
      </w:r>
      <w:r w:rsidR="00A718E9" w:rsidRPr="00A718E9">
        <w:rPr>
          <w:rFonts w:ascii="Times New Roman" w:eastAsiaTheme="majorEastAsia" w:hAnsi="Times New Roman" w:cs="Times New Roman"/>
          <w:sz w:val="28"/>
          <w:szCs w:val="28"/>
        </w:rPr>
        <w:t>.</w:t>
      </w:r>
    </w:p>
    <w:p w14:paraId="72E9CBAB" w14:textId="77777777" w:rsidR="00A718E9" w:rsidRPr="00A718E9" w:rsidRDefault="00A718E9" w:rsidP="00A718E9">
      <w:pPr>
        <w:numPr>
          <w:ilvl w:val="0"/>
          <w:numId w:val="22"/>
        </w:numPr>
        <w:rPr>
          <w:rFonts w:ascii="Times New Roman" w:eastAsiaTheme="majorEastAsia" w:hAnsi="Times New Roman" w:cs="Times New Roman"/>
          <w:sz w:val="28"/>
          <w:szCs w:val="28"/>
        </w:rPr>
      </w:pPr>
      <w:r w:rsidRPr="00A718E9">
        <w:rPr>
          <w:rFonts w:ascii="Times New Roman" w:eastAsiaTheme="majorEastAsia" w:hAnsi="Times New Roman" w:cs="Times New Roman"/>
          <w:sz w:val="28"/>
          <w:szCs w:val="28"/>
        </w:rPr>
        <w:lastRenderedPageBreak/>
        <w:t>Hệ thống hỗ trợ:</w:t>
      </w:r>
    </w:p>
    <w:p w14:paraId="0E376000" w14:textId="77777777" w:rsidR="00A718E9" w:rsidRPr="00A718E9" w:rsidRDefault="00A718E9" w:rsidP="00A718E9">
      <w:pPr>
        <w:numPr>
          <w:ilvl w:val="1"/>
          <w:numId w:val="22"/>
        </w:numPr>
        <w:rPr>
          <w:rFonts w:ascii="Times New Roman" w:eastAsiaTheme="majorEastAsia" w:hAnsi="Times New Roman" w:cs="Times New Roman"/>
          <w:sz w:val="28"/>
          <w:szCs w:val="28"/>
        </w:rPr>
      </w:pPr>
      <w:r w:rsidRPr="00A718E9">
        <w:rPr>
          <w:rFonts w:ascii="Times New Roman" w:eastAsiaTheme="majorEastAsia" w:hAnsi="Times New Roman" w:cs="Times New Roman"/>
          <w:sz w:val="28"/>
          <w:szCs w:val="28"/>
        </w:rPr>
        <w:t>Gửi lại (retry) nếu kênh lỗi.</w:t>
      </w:r>
    </w:p>
    <w:p w14:paraId="7D6AA3A8" w14:textId="77777777" w:rsidR="00A718E9" w:rsidRPr="00A718E9" w:rsidRDefault="00A718E9" w:rsidP="00A718E9">
      <w:pPr>
        <w:numPr>
          <w:ilvl w:val="1"/>
          <w:numId w:val="22"/>
        </w:numPr>
        <w:rPr>
          <w:rFonts w:ascii="Times New Roman" w:eastAsiaTheme="majorEastAsia" w:hAnsi="Times New Roman" w:cs="Times New Roman"/>
          <w:sz w:val="28"/>
          <w:szCs w:val="28"/>
        </w:rPr>
      </w:pPr>
      <w:r w:rsidRPr="00A718E9">
        <w:rPr>
          <w:rFonts w:ascii="Times New Roman" w:eastAsiaTheme="majorEastAsia" w:hAnsi="Times New Roman" w:cs="Times New Roman"/>
          <w:sz w:val="28"/>
          <w:szCs w:val="28"/>
        </w:rPr>
        <w:t>Ghi log trạng thái gửi.</w:t>
      </w:r>
    </w:p>
    <w:p w14:paraId="7F15650E" w14:textId="77777777" w:rsidR="00A718E9" w:rsidRPr="00A718E9" w:rsidRDefault="00A718E9" w:rsidP="00A718E9">
      <w:pPr>
        <w:numPr>
          <w:ilvl w:val="1"/>
          <w:numId w:val="22"/>
        </w:numPr>
        <w:rPr>
          <w:rFonts w:ascii="Times New Roman" w:eastAsiaTheme="majorEastAsia" w:hAnsi="Times New Roman" w:cs="Times New Roman"/>
          <w:sz w:val="28"/>
          <w:szCs w:val="28"/>
        </w:rPr>
      </w:pPr>
      <w:r w:rsidRPr="00A718E9">
        <w:rPr>
          <w:rFonts w:ascii="Times New Roman" w:eastAsiaTheme="majorEastAsia" w:hAnsi="Times New Roman" w:cs="Times New Roman"/>
          <w:sz w:val="28"/>
          <w:szCs w:val="28"/>
        </w:rPr>
        <w:t>Ưu tiên cảnh báo theo mức độ.</w:t>
      </w:r>
    </w:p>
    <w:p w14:paraId="66DC14EC" w14:textId="77777777" w:rsidR="00A718E9" w:rsidRPr="00A718E9" w:rsidRDefault="00A718E9" w:rsidP="00A718E9">
      <w:pPr>
        <w:rPr>
          <w:rFonts w:ascii="Times New Roman" w:eastAsiaTheme="majorEastAsia" w:hAnsi="Times New Roman" w:cs="Times New Roman"/>
          <w:sz w:val="28"/>
          <w:szCs w:val="28"/>
        </w:rPr>
      </w:pPr>
    </w:p>
    <w:sectPr w:rsidR="00A718E9" w:rsidRPr="00A718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40FDE"/>
    <w:multiLevelType w:val="multilevel"/>
    <w:tmpl w:val="C5BE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14897"/>
    <w:multiLevelType w:val="multilevel"/>
    <w:tmpl w:val="0E06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E5355"/>
    <w:multiLevelType w:val="multilevel"/>
    <w:tmpl w:val="5066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A4045"/>
    <w:multiLevelType w:val="multilevel"/>
    <w:tmpl w:val="9B1E4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A5217"/>
    <w:multiLevelType w:val="multilevel"/>
    <w:tmpl w:val="F162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E3137"/>
    <w:multiLevelType w:val="multilevel"/>
    <w:tmpl w:val="B5AE5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2F10FD"/>
    <w:multiLevelType w:val="multilevel"/>
    <w:tmpl w:val="CE7E6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E7A86"/>
    <w:multiLevelType w:val="multilevel"/>
    <w:tmpl w:val="4D1A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238BD"/>
    <w:multiLevelType w:val="multilevel"/>
    <w:tmpl w:val="D47C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214937"/>
    <w:multiLevelType w:val="hybridMultilevel"/>
    <w:tmpl w:val="B6683E7A"/>
    <w:lvl w:ilvl="0" w:tplc="988A5EE4">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C536F3"/>
    <w:multiLevelType w:val="multilevel"/>
    <w:tmpl w:val="7BB0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04146"/>
    <w:multiLevelType w:val="multilevel"/>
    <w:tmpl w:val="C9402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5D38D9"/>
    <w:multiLevelType w:val="hybridMultilevel"/>
    <w:tmpl w:val="4BEC04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11614863">
    <w:abstractNumId w:val="8"/>
  </w:num>
  <w:num w:numId="2" w16cid:durableId="2132628811">
    <w:abstractNumId w:val="6"/>
  </w:num>
  <w:num w:numId="3" w16cid:durableId="818544739">
    <w:abstractNumId w:val="5"/>
  </w:num>
  <w:num w:numId="4" w16cid:durableId="683096210">
    <w:abstractNumId w:val="4"/>
  </w:num>
  <w:num w:numId="5" w16cid:durableId="990909367">
    <w:abstractNumId w:val="7"/>
  </w:num>
  <w:num w:numId="6" w16cid:durableId="1478837814">
    <w:abstractNumId w:val="3"/>
  </w:num>
  <w:num w:numId="7" w16cid:durableId="762606188">
    <w:abstractNumId w:val="2"/>
  </w:num>
  <w:num w:numId="8" w16cid:durableId="875042067">
    <w:abstractNumId w:val="1"/>
  </w:num>
  <w:num w:numId="9" w16cid:durableId="1149327374">
    <w:abstractNumId w:val="0"/>
  </w:num>
  <w:num w:numId="10" w16cid:durableId="1972860114">
    <w:abstractNumId w:val="16"/>
  </w:num>
  <w:num w:numId="11" w16cid:durableId="1959484448">
    <w:abstractNumId w:val="20"/>
  </w:num>
  <w:num w:numId="12" w16cid:durableId="898904458">
    <w:abstractNumId w:val="9"/>
  </w:num>
  <w:num w:numId="13" w16cid:durableId="578635671">
    <w:abstractNumId w:val="19"/>
  </w:num>
  <w:num w:numId="14" w16cid:durableId="626203139">
    <w:abstractNumId w:val="17"/>
  </w:num>
  <w:num w:numId="15" w16cid:durableId="1411149842">
    <w:abstractNumId w:val="10"/>
  </w:num>
  <w:num w:numId="16" w16cid:durableId="935094675">
    <w:abstractNumId w:val="13"/>
  </w:num>
  <w:num w:numId="17" w16cid:durableId="1403455310">
    <w:abstractNumId w:val="11"/>
  </w:num>
  <w:num w:numId="18" w16cid:durableId="753280247">
    <w:abstractNumId w:val="18"/>
  </w:num>
  <w:num w:numId="19" w16cid:durableId="752550934">
    <w:abstractNumId w:val="21"/>
  </w:num>
  <w:num w:numId="20" w16cid:durableId="524753013">
    <w:abstractNumId w:val="15"/>
  </w:num>
  <w:num w:numId="21" w16cid:durableId="1213619554">
    <w:abstractNumId w:val="14"/>
  </w:num>
  <w:num w:numId="22" w16cid:durableId="1097751558">
    <w:abstractNumId w:val="12"/>
  </w:num>
  <w:num w:numId="23" w16cid:durableId="1100295067">
    <w:abstractNumId w:val="12"/>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083"/>
    <w:rsid w:val="00034616"/>
    <w:rsid w:val="00054CF4"/>
    <w:rsid w:val="0006063C"/>
    <w:rsid w:val="00066F5E"/>
    <w:rsid w:val="001045D3"/>
    <w:rsid w:val="0011664B"/>
    <w:rsid w:val="001249E1"/>
    <w:rsid w:val="0015074B"/>
    <w:rsid w:val="00196940"/>
    <w:rsid w:val="002330E3"/>
    <w:rsid w:val="00236421"/>
    <w:rsid w:val="0029639D"/>
    <w:rsid w:val="00326F90"/>
    <w:rsid w:val="003C75AC"/>
    <w:rsid w:val="00422175"/>
    <w:rsid w:val="00431BC8"/>
    <w:rsid w:val="00542D26"/>
    <w:rsid w:val="00576B5E"/>
    <w:rsid w:val="005A17FF"/>
    <w:rsid w:val="005C1816"/>
    <w:rsid w:val="005E4B08"/>
    <w:rsid w:val="00610CBB"/>
    <w:rsid w:val="006C4B14"/>
    <w:rsid w:val="00711AEA"/>
    <w:rsid w:val="00715231"/>
    <w:rsid w:val="00731146"/>
    <w:rsid w:val="0074525D"/>
    <w:rsid w:val="00797F91"/>
    <w:rsid w:val="00857724"/>
    <w:rsid w:val="00882645"/>
    <w:rsid w:val="009148A2"/>
    <w:rsid w:val="009975BC"/>
    <w:rsid w:val="00A718E9"/>
    <w:rsid w:val="00AA1D8D"/>
    <w:rsid w:val="00AA6ADF"/>
    <w:rsid w:val="00B47730"/>
    <w:rsid w:val="00C75533"/>
    <w:rsid w:val="00CA7B22"/>
    <w:rsid w:val="00CB0664"/>
    <w:rsid w:val="00D47F3F"/>
    <w:rsid w:val="00DE6459"/>
    <w:rsid w:val="00DE7D54"/>
    <w:rsid w:val="00EF486E"/>
    <w:rsid w:val="00F22F45"/>
    <w:rsid w:val="00F43C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80057"/>
  <w14:defaultImageDpi w14:val="300"/>
  <w15:docId w15:val="{BA70A190-4C67-417B-BEAE-88657E86B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64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7</Pages>
  <Words>921</Words>
  <Characters>5255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Hải Nguyễn Đức</cp:lastModifiedBy>
  <cp:revision>5</cp:revision>
  <dcterms:created xsi:type="dcterms:W3CDTF">2025-11-13T03:59:00Z</dcterms:created>
  <dcterms:modified xsi:type="dcterms:W3CDTF">2025-11-13T09:38:00Z</dcterms:modified>
  <cp:category/>
</cp:coreProperties>
</file>